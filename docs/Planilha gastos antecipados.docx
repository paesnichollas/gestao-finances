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29"/>
        <w:gridCol w:w="1275"/>
        <w:gridCol w:w="1115"/>
      </w:tblGrid>
      <w:tr w:rsidR="00D02CF2" w14:paraId="16EFD332" w14:textId="77777777" w:rsidTr="00C34796">
        <w:tc>
          <w:tcPr>
            <w:tcW w:w="7647" w:type="dxa"/>
          </w:tcPr>
          <w:p w14:paraId="6286E382" w14:textId="01C2483B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ITEM</w:t>
            </w:r>
          </w:p>
        </w:tc>
        <w:tc>
          <w:tcPr>
            <w:tcW w:w="1276" w:type="dxa"/>
          </w:tcPr>
          <w:p w14:paraId="6BD2D44E" w14:textId="6D8504FB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 R$</w:t>
            </w:r>
          </w:p>
        </w:tc>
        <w:tc>
          <w:tcPr>
            <w:tcW w:w="1115" w:type="dxa"/>
          </w:tcPr>
          <w:p w14:paraId="1227ABA0" w14:textId="67E2888B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QUEM</w:t>
            </w:r>
          </w:p>
        </w:tc>
      </w:tr>
      <w:tr w:rsidR="00D02CF2" w14:paraId="6CF656E5" w14:textId="77777777" w:rsidTr="00C34796">
        <w:tc>
          <w:tcPr>
            <w:tcW w:w="7647" w:type="dxa"/>
          </w:tcPr>
          <w:p w14:paraId="0985F63D" w14:textId="306B0EA4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SITE</w:t>
            </w:r>
          </w:p>
        </w:tc>
        <w:tc>
          <w:tcPr>
            <w:tcW w:w="1276" w:type="dxa"/>
          </w:tcPr>
          <w:p w14:paraId="73444A2A" w14:textId="727EB2F2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750,00</w:t>
            </w:r>
          </w:p>
        </w:tc>
        <w:tc>
          <w:tcPr>
            <w:tcW w:w="1115" w:type="dxa"/>
          </w:tcPr>
          <w:p w14:paraId="1DDE1C74" w14:textId="3BFC4503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33823344" w14:textId="77777777" w:rsidTr="00C34796">
        <w:tc>
          <w:tcPr>
            <w:tcW w:w="7647" w:type="dxa"/>
          </w:tcPr>
          <w:p w14:paraId="41707758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129F3108" w14:textId="10BABB5E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750,00</w:t>
            </w:r>
          </w:p>
        </w:tc>
        <w:tc>
          <w:tcPr>
            <w:tcW w:w="1115" w:type="dxa"/>
          </w:tcPr>
          <w:p w14:paraId="0028AD04" w14:textId="54D3C99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D02CF2" w14:paraId="603D32D7" w14:textId="77777777" w:rsidTr="00C34796">
        <w:tc>
          <w:tcPr>
            <w:tcW w:w="7647" w:type="dxa"/>
          </w:tcPr>
          <w:p w14:paraId="24F5961E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7C8CB9A9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3DBB9483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720D0382" w14:textId="77777777" w:rsidTr="00C34796">
        <w:tc>
          <w:tcPr>
            <w:tcW w:w="7647" w:type="dxa"/>
          </w:tcPr>
          <w:p w14:paraId="26D4465D" w14:textId="4A152A34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VÍDEOS DRONE </w:t>
            </w:r>
            <w:proofErr w:type="gramStart"/>
            <w:r>
              <w:rPr>
                <w:rFonts w:asciiTheme="majorHAnsi" w:hAnsiTheme="majorHAnsi" w:cstheme="majorHAnsi"/>
              </w:rPr>
              <w:t>( R</w:t>
            </w:r>
            <w:proofErr w:type="gramEnd"/>
            <w:r>
              <w:rPr>
                <w:rFonts w:asciiTheme="majorHAnsi" w:hAnsiTheme="majorHAnsi" w:cstheme="majorHAnsi"/>
              </w:rPr>
              <w:t>$ 400,</w:t>
            </w:r>
            <w:proofErr w:type="gramStart"/>
            <w:r>
              <w:rPr>
                <w:rFonts w:asciiTheme="majorHAnsi" w:hAnsiTheme="majorHAnsi" w:cstheme="majorHAnsi"/>
              </w:rPr>
              <w:t>00 )</w:t>
            </w:r>
            <w:proofErr w:type="gramEnd"/>
            <w:r>
              <w:rPr>
                <w:rFonts w:asciiTheme="majorHAnsi" w:hAnsiTheme="majorHAnsi" w:cstheme="majorHAnsi"/>
              </w:rPr>
              <w:t xml:space="preserve"> + COMB.MOTO </w:t>
            </w:r>
            <w:proofErr w:type="gramStart"/>
            <w:r>
              <w:rPr>
                <w:rFonts w:asciiTheme="majorHAnsi" w:hAnsiTheme="majorHAnsi" w:cstheme="majorHAnsi"/>
              </w:rPr>
              <w:t>( 25</w:t>
            </w:r>
            <w:proofErr w:type="gramEnd"/>
            <w:r>
              <w:rPr>
                <w:rFonts w:asciiTheme="majorHAnsi" w:hAnsiTheme="majorHAnsi" w:cstheme="majorHAnsi"/>
              </w:rPr>
              <w:t>,</w:t>
            </w:r>
            <w:proofErr w:type="gramStart"/>
            <w:r>
              <w:rPr>
                <w:rFonts w:asciiTheme="majorHAnsi" w:hAnsiTheme="majorHAnsi" w:cstheme="majorHAnsi"/>
              </w:rPr>
              <w:t>00 )</w:t>
            </w:r>
            <w:proofErr w:type="gramEnd"/>
          </w:p>
        </w:tc>
        <w:tc>
          <w:tcPr>
            <w:tcW w:w="1276" w:type="dxa"/>
          </w:tcPr>
          <w:p w14:paraId="389C129C" w14:textId="7DE7AB22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141,66</w:t>
            </w:r>
          </w:p>
        </w:tc>
        <w:tc>
          <w:tcPr>
            <w:tcW w:w="1115" w:type="dxa"/>
          </w:tcPr>
          <w:p w14:paraId="5682C6AF" w14:textId="7E370904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60EB5E38" w14:textId="77777777" w:rsidTr="00C34796">
        <w:tc>
          <w:tcPr>
            <w:tcW w:w="7647" w:type="dxa"/>
          </w:tcPr>
          <w:p w14:paraId="784C8D8E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2BDF8031" w14:textId="11F0EDF4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141,66</w:t>
            </w:r>
          </w:p>
        </w:tc>
        <w:tc>
          <w:tcPr>
            <w:tcW w:w="1115" w:type="dxa"/>
          </w:tcPr>
          <w:p w14:paraId="3845982A" w14:textId="044B5594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D02CF2" w14:paraId="5DFCFDA4" w14:textId="77777777" w:rsidTr="00C34796">
        <w:tc>
          <w:tcPr>
            <w:tcW w:w="7647" w:type="dxa"/>
          </w:tcPr>
          <w:p w14:paraId="408A77D0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1B234EDE" w14:textId="161D3F38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141,66</w:t>
            </w:r>
          </w:p>
        </w:tc>
        <w:tc>
          <w:tcPr>
            <w:tcW w:w="1115" w:type="dxa"/>
          </w:tcPr>
          <w:p w14:paraId="34954822" w14:textId="0BFBFE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MARCELO</w:t>
            </w:r>
          </w:p>
        </w:tc>
      </w:tr>
      <w:tr w:rsidR="00D02CF2" w14:paraId="4ABFE01D" w14:textId="77777777" w:rsidTr="00C34796">
        <w:tc>
          <w:tcPr>
            <w:tcW w:w="7647" w:type="dxa"/>
          </w:tcPr>
          <w:p w14:paraId="4D9B6CBF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EA7B201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6264A94D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60189457" w14:textId="77777777" w:rsidTr="00C34796">
        <w:tc>
          <w:tcPr>
            <w:tcW w:w="7647" w:type="dxa"/>
          </w:tcPr>
          <w:p w14:paraId="3E059D04" w14:textId="2C67A9EB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PRIMEIRA VIAGEM PEDRO </w:t>
            </w:r>
            <w:proofErr w:type="gramStart"/>
            <w:r>
              <w:rPr>
                <w:rFonts w:asciiTheme="majorHAnsi" w:hAnsiTheme="majorHAnsi" w:cstheme="majorHAnsi"/>
              </w:rPr>
              <w:t>( REUNIÃO</w:t>
            </w:r>
            <w:proofErr w:type="gramEnd"/>
            <w:r>
              <w:rPr>
                <w:rFonts w:asciiTheme="majorHAnsi" w:hAnsiTheme="majorHAnsi" w:cstheme="majorHAnsi"/>
              </w:rPr>
              <w:t xml:space="preserve"> MARCELO/BIEL/</w:t>
            </w:r>
            <w:proofErr w:type="gramStart"/>
            <w:r>
              <w:rPr>
                <w:rFonts w:asciiTheme="majorHAnsi" w:hAnsiTheme="majorHAnsi" w:cstheme="majorHAnsi"/>
              </w:rPr>
              <w:t>MIGUEL )</w:t>
            </w:r>
            <w:proofErr w:type="gramEnd"/>
            <w:r>
              <w:rPr>
                <w:rFonts w:asciiTheme="majorHAnsi" w:hAnsiTheme="majorHAnsi" w:cstheme="majorHAnsi"/>
              </w:rPr>
              <w:t xml:space="preserve"> 03 E 04 OUT</w:t>
            </w:r>
          </w:p>
        </w:tc>
        <w:tc>
          <w:tcPr>
            <w:tcW w:w="1276" w:type="dxa"/>
          </w:tcPr>
          <w:p w14:paraId="78656C2E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65F416B9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61E391BB" w14:textId="77777777" w:rsidTr="00C34796">
        <w:tc>
          <w:tcPr>
            <w:tcW w:w="7647" w:type="dxa"/>
          </w:tcPr>
          <w:p w14:paraId="29FFC558" w14:textId="26834AB2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ALMOÇO</w:t>
            </w:r>
          </w:p>
        </w:tc>
        <w:tc>
          <w:tcPr>
            <w:tcW w:w="1276" w:type="dxa"/>
          </w:tcPr>
          <w:p w14:paraId="54427E7C" w14:textId="018F07A8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35,00</w:t>
            </w:r>
          </w:p>
        </w:tc>
        <w:tc>
          <w:tcPr>
            <w:tcW w:w="1115" w:type="dxa"/>
          </w:tcPr>
          <w:p w14:paraId="15FB39C2" w14:textId="2F16E3B1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29067BF3" w14:textId="77777777" w:rsidTr="00C34796">
        <w:tc>
          <w:tcPr>
            <w:tcW w:w="7647" w:type="dxa"/>
          </w:tcPr>
          <w:p w14:paraId="725A8CFF" w14:textId="384C5AC1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JANTAR</w:t>
            </w:r>
          </w:p>
        </w:tc>
        <w:tc>
          <w:tcPr>
            <w:tcW w:w="1276" w:type="dxa"/>
          </w:tcPr>
          <w:p w14:paraId="16DFF937" w14:textId="2309F600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23,00</w:t>
            </w:r>
          </w:p>
        </w:tc>
        <w:tc>
          <w:tcPr>
            <w:tcW w:w="1115" w:type="dxa"/>
          </w:tcPr>
          <w:p w14:paraId="29688015" w14:textId="58DD8A5F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6F69DD10" w14:textId="77777777" w:rsidTr="00C34796">
        <w:tc>
          <w:tcPr>
            <w:tcW w:w="7647" w:type="dxa"/>
          </w:tcPr>
          <w:p w14:paraId="78CDD657" w14:textId="4FCB8634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VAN </w:t>
            </w:r>
            <w:proofErr w:type="gramStart"/>
            <w:r>
              <w:rPr>
                <w:rFonts w:asciiTheme="majorHAnsi" w:hAnsiTheme="majorHAnsi" w:cstheme="majorHAnsi"/>
              </w:rPr>
              <w:t>( VOLTA</w:t>
            </w:r>
            <w:proofErr w:type="gramEnd"/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276" w:type="dxa"/>
          </w:tcPr>
          <w:p w14:paraId="0BA4C93C" w14:textId="25722F9C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4BC8BF90" w14:textId="56F09073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156AEE1A" w14:textId="77777777" w:rsidTr="00C34796">
        <w:tc>
          <w:tcPr>
            <w:tcW w:w="7647" w:type="dxa"/>
          </w:tcPr>
          <w:p w14:paraId="4B52A247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3C285430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72327978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57B3002A" w14:textId="77777777" w:rsidTr="00C34796">
        <w:tc>
          <w:tcPr>
            <w:tcW w:w="7647" w:type="dxa"/>
          </w:tcPr>
          <w:p w14:paraId="423D1883" w14:textId="12B96C29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SEGUNDA VIAGEM PEDRO </w:t>
            </w:r>
            <w:proofErr w:type="gramStart"/>
            <w:r>
              <w:rPr>
                <w:rFonts w:asciiTheme="majorHAnsi" w:hAnsiTheme="majorHAnsi" w:cstheme="majorHAnsi"/>
              </w:rPr>
              <w:t>( MEDIÇÃO</w:t>
            </w:r>
            <w:proofErr w:type="gramEnd"/>
            <w:r>
              <w:rPr>
                <w:rFonts w:asciiTheme="majorHAnsi" w:hAnsiTheme="majorHAnsi" w:cstheme="majorHAnsi"/>
              </w:rPr>
              <w:t xml:space="preserve"> </w:t>
            </w:r>
            <w:proofErr w:type="gramStart"/>
            <w:r>
              <w:rPr>
                <w:rFonts w:asciiTheme="majorHAnsi" w:hAnsiTheme="majorHAnsi" w:cstheme="majorHAnsi"/>
              </w:rPr>
              <w:t>PERCURSO )</w:t>
            </w:r>
            <w:proofErr w:type="gramEnd"/>
            <w:r>
              <w:rPr>
                <w:rFonts w:asciiTheme="majorHAnsi" w:hAnsiTheme="majorHAnsi" w:cstheme="majorHAnsi"/>
              </w:rPr>
              <w:t xml:space="preserve"> </w:t>
            </w:r>
            <w:proofErr w:type="gramStart"/>
            <w:r>
              <w:rPr>
                <w:rFonts w:asciiTheme="majorHAnsi" w:hAnsiTheme="majorHAnsi" w:cstheme="majorHAnsi"/>
              </w:rPr>
              <w:t>( 20</w:t>
            </w:r>
            <w:proofErr w:type="gramEnd"/>
            <w:r>
              <w:rPr>
                <w:rFonts w:asciiTheme="majorHAnsi" w:hAnsiTheme="majorHAnsi" w:cstheme="majorHAnsi"/>
              </w:rPr>
              <w:t xml:space="preserve"> OUT)</w:t>
            </w:r>
          </w:p>
        </w:tc>
        <w:tc>
          <w:tcPr>
            <w:tcW w:w="1276" w:type="dxa"/>
          </w:tcPr>
          <w:p w14:paraId="3CE234DA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4D12722D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6A63B0EC" w14:textId="77777777" w:rsidTr="00C34796">
        <w:tc>
          <w:tcPr>
            <w:tcW w:w="7647" w:type="dxa"/>
          </w:tcPr>
          <w:p w14:paraId="091A209B" w14:textId="2C19C1AA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ALMOÇO</w:t>
            </w:r>
          </w:p>
        </w:tc>
        <w:tc>
          <w:tcPr>
            <w:tcW w:w="1276" w:type="dxa"/>
          </w:tcPr>
          <w:p w14:paraId="4A618983" w14:textId="68FE125D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35,00</w:t>
            </w:r>
          </w:p>
        </w:tc>
        <w:tc>
          <w:tcPr>
            <w:tcW w:w="1115" w:type="dxa"/>
          </w:tcPr>
          <w:p w14:paraId="1AE55111" w14:textId="4593C4E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4929B882" w14:textId="77777777" w:rsidTr="00C34796">
        <w:tc>
          <w:tcPr>
            <w:tcW w:w="7647" w:type="dxa"/>
          </w:tcPr>
          <w:p w14:paraId="2A6E598C" w14:textId="46C4BD6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JANTAR</w:t>
            </w:r>
          </w:p>
        </w:tc>
        <w:tc>
          <w:tcPr>
            <w:tcW w:w="1276" w:type="dxa"/>
          </w:tcPr>
          <w:p w14:paraId="666E080E" w14:textId="6EE11D23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23,00</w:t>
            </w:r>
          </w:p>
        </w:tc>
        <w:tc>
          <w:tcPr>
            <w:tcW w:w="1115" w:type="dxa"/>
          </w:tcPr>
          <w:p w14:paraId="2637E3C5" w14:textId="6B314D93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221A579F" w14:textId="77777777" w:rsidTr="00C34796">
        <w:tc>
          <w:tcPr>
            <w:tcW w:w="7647" w:type="dxa"/>
          </w:tcPr>
          <w:p w14:paraId="1D108561" w14:textId="6229336D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VAN IDA</w:t>
            </w:r>
          </w:p>
        </w:tc>
        <w:tc>
          <w:tcPr>
            <w:tcW w:w="1276" w:type="dxa"/>
          </w:tcPr>
          <w:p w14:paraId="1DD98B9E" w14:textId="2241BF8B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3DCDFAC6" w14:textId="7690F6BD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208FD1B9" w14:textId="77777777" w:rsidTr="00C34796">
        <w:tc>
          <w:tcPr>
            <w:tcW w:w="7647" w:type="dxa"/>
          </w:tcPr>
          <w:p w14:paraId="57048ACA" w14:textId="73A25DE3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VAN VOLTA</w:t>
            </w:r>
          </w:p>
        </w:tc>
        <w:tc>
          <w:tcPr>
            <w:tcW w:w="1276" w:type="dxa"/>
          </w:tcPr>
          <w:p w14:paraId="644D5C92" w14:textId="5815DEE8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06E52A2E" w14:textId="42DF172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6CB362D0" w14:textId="77777777" w:rsidTr="00C34796">
        <w:tc>
          <w:tcPr>
            <w:tcW w:w="7647" w:type="dxa"/>
          </w:tcPr>
          <w:p w14:paraId="078FAF31" w14:textId="2BD0CCDE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DIÁRIA NALDINHO</w:t>
            </w:r>
          </w:p>
        </w:tc>
        <w:tc>
          <w:tcPr>
            <w:tcW w:w="1276" w:type="dxa"/>
          </w:tcPr>
          <w:p w14:paraId="2E40AB2A" w14:textId="1945D2A8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01F3453A" w14:textId="6A336E7B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2C4146C8" w14:textId="77777777" w:rsidTr="00C34796">
        <w:tc>
          <w:tcPr>
            <w:tcW w:w="7647" w:type="dxa"/>
          </w:tcPr>
          <w:p w14:paraId="5E47AE38" w14:textId="4181E74E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GASOLINA MOTO</w:t>
            </w:r>
          </w:p>
        </w:tc>
        <w:tc>
          <w:tcPr>
            <w:tcW w:w="1276" w:type="dxa"/>
          </w:tcPr>
          <w:p w14:paraId="7EF37F32" w14:textId="1D2F57B3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30,00</w:t>
            </w:r>
          </w:p>
        </w:tc>
        <w:tc>
          <w:tcPr>
            <w:tcW w:w="1115" w:type="dxa"/>
          </w:tcPr>
          <w:p w14:paraId="5E638DBC" w14:textId="0755D3E9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391DAED7" w14:textId="77777777" w:rsidTr="00C34796">
        <w:tc>
          <w:tcPr>
            <w:tcW w:w="7647" w:type="dxa"/>
          </w:tcPr>
          <w:p w14:paraId="63F5BF0F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65AF849A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197F0634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1B959D95" w14:textId="77777777" w:rsidTr="00C34796">
        <w:tc>
          <w:tcPr>
            <w:tcW w:w="7647" w:type="dxa"/>
          </w:tcPr>
          <w:p w14:paraId="17639C9F" w14:textId="1859669C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BANNERS E VÍDEOS PARA DIVULGAÇÃO (R$ 210,00 POR MÊS)</w:t>
            </w:r>
          </w:p>
        </w:tc>
        <w:tc>
          <w:tcPr>
            <w:tcW w:w="1276" w:type="dxa"/>
          </w:tcPr>
          <w:p w14:paraId="637C2FF0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2E480286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13600CF4" w14:textId="77777777" w:rsidTr="00C34796">
        <w:tc>
          <w:tcPr>
            <w:tcW w:w="7647" w:type="dxa"/>
          </w:tcPr>
          <w:p w14:paraId="5FB5928E" w14:textId="08FE0B38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NOVEMBRO (2025)</w:t>
            </w:r>
          </w:p>
        </w:tc>
        <w:tc>
          <w:tcPr>
            <w:tcW w:w="1276" w:type="dxa"/>
          </w:tcPr>
          <w:p w14:paraId="53C43B89" w14:textId="2D55AAB9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2A2CCA77" w14:textId="7D4C7B92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51905749" w14:textId="77777777" w:rsidTr="00C34796">
        <w:tc>
          <w:tcPr>
            <w:tcW w:w="7647" w:type="dxa"/>
          </w:tcPr>
          <w:p w14:paraId="26DAF799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3959723D" w14:textId="4EAB072F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378056D7" w14:textId="3AC55389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D02CF2" w14:paraId="48E67907" w14:textId="77777777" w:rsidTr="00C34796">
        <w:tc>
          <w:tcPr>
            <w:tcW w:w="7647" w:type="dxa"/>
          </w:tcPr>
          <w:p w14:paraId="7822636E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A4D63E0" w14:textId="740FBC8C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65FD7E63" w14:textId="7213D23B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MARCELO</w:t>
            </w:r>
          </w:p>
        </w:tc>
      </w:tr>
      <w:tr w:rsidR="00D02CF2" w14:paraId="73D754DE" w14:textId="77777777" w:rsidTr="00C34796">
        <w:tc>
          <w:tcPr>
            <w:tcW w:w="7647" w:type="dxa"/>
          </w:tcPr>
          <w:p w14:paraId="6BA48ABE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226B89B2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128E3015" w14:textId="77777777" w:rsidR="00D02CF2" w:rsidRDefault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D02CF2" w14:paraId="024471DD" w14:textId="77777777" w:rsidTr="00C34796">
        <w:tc>
          <w:tcPr>
            <w:tcW w:w="7647" w:type="dxa"/>
          </w:tcPr>
          <w:p w14:paraId="094B59B8" w14:textId="1A68A330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  <w:proofErr w:type="gramStart"/>
            <w:r>
              <w:rPr>
                <w:rFonts w:asciiTheme="majorHAnsi" w:hAnsiTheme="majorHAnsi" w:cstheme="majorHAnsi"/>
              </w:rPr>
              <w:t>DEZEMBRO(</w:t>
            </w:r>
            <w:proofErr w:type="gramEnd"/>
            <w:r>
              <w:rPr>
                <w:rFonts w:asciiTheme="majorHAnsi" w:hAnsiTheme="majorHAnsi" w:cstheme="majorHAnsi"/>
              </w:rPr>
              <w:t>2025)</w:t>
            </w:r>
          </w:p>
        </w:tc>
        <w:tc>
          <w:tcPr>
            <w:tcW w:w="1276" w:type="dxa"/>
          </w:tcPr>
          <w:p w14:paraId="2ABD8F42" w14:textId="2A38BF8C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452D9F48" w14:textId="5E1924F7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D02CF2" w14:paraId="72988974" w14:textId="77777777" w:rsidTr="00C34796">
        <w:tc>
          <w:tcPr>
            <w:tcW w:w="7647" w:type="dxa"/>
          </w:tcPr>
          <w:p w14:paraId="0B8972B0" w14:textId="77777777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330174F3" w14:textId="05AC0009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59F04BCB" w14:textId="328A06C1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D02CF2" w14:paraId="79BE829E" w14:textId="77777777" w:rsidTr="00C34796">
        <w:tc>
          <w:tcPr>
            <w:tcW w:w="7647" w:type="dxa"/>
          </w:tcPr>
          <w:p w14:paraId="170E0009" w14:textId="77777777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0F2428FF" w14:textId="7431D767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79457C4D" w14:textId="37217A96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MARCELO</w:t>
            </w:r>
          </w:p>
        </w:tc>
      </w:tr>
      <w:tr w:rsidR="00D02CF2" w14:paraId="18482226" w14:textId="77777777" w:rsidTr="00C34796">
        <w:tc>
          <w:tcPr>
            <w:tcW w:w="7647" w:type="dxa"/>
          </w:tcPr>
          <w:p w14:paraId="7A5C7B6C" w14:textId="77777777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8F7D119" w14:textId="77777777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661D9774" w14:textId="77777777" w:rsidR="00D02CF2" w:rsidRDefault="00D02CF2" w:rsidP="00D02CF2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B47EA0" w14:paraId="77912A89" w14:textId="77777777" w:rsidTr="00C34796">
        <w:tc>
          <w:tcPr>
            <w:tcW w:w="7647" w:type="dxa"/>
          </w:tcPr>
          <w:p w14:paraId="34EB6899" w14:textId="2957B07F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proofErr w:type="gramStart"/>
            <w:r>
              <w:rPr>
                <w:rFonts w:asciiTheme="majorHAnsi" w:hAnsiTheme="majorHAnsi" w:cstheme="majorHAnsi"/>
              </w:rPr>
              <w:t>JANEIRO(</w:t>
            </w:r>
            <w:proofErr w:type="gramEnd"/>
            <w:r>
              <w:rPr>
                <w:rFonts w:asciiTheme="majorHAnsi" w:hAnsiTheme="majorHAnsi" w:cstheme="majorHAnsi"/>
              </w:rPr>
              <w:t>2026)</w:t>
            </w:r>
          </w:p>
        </w:tc>
        <w:tc>
          <w:tcPr>
            <w:tcW w:w="1276" w:type="dxa"/>
          </w:tcPr>
          <w:p w14:paraId="4618806F" w14:textId="410EA69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35040DC6" w14:textId="6A19CC4A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B47EA0" w14:paraId="4030BD54" w14:textId="77777777" w:rsidTr="00C34796">
        <w:tc>
          <w:tcPr>
            <w:tcW w:w="7647" w:type="dxa"/>
          </w:tcPr>
          <w:p w14:paraId="63A6AAE6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0BF72CA6" w14:textId="7ABF2020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24788FC8" w14:textId="11406563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B47EA0" w14:paraId="469559C0" w14:textId="77777777" w:rsidTr="00C34796">
        <w:tc>
          <w:tcPr>
            <w:tcW w:w="7647" w:type="dxa"/>
          </w:tcPr>
          <w:p w14:paraId="74186098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663EAACA" w14:textId="6E7E40E2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0D2B0617" w14:textId="7C8C0799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MARCELO</w:t>
            </w:r>
          </w:p>
        </w:tc>
      </w:tr>
      <w:tr w:rsidR="00B47EA0" w14:paraId="46F1F996" w14:textId="77777777" w:rsidTr="00C34796">
        <w:tc>
          <w:tcPr>
            <w:tcW w:w="7647" w:type="dxa"/>
          </w:tcPr>
          <w:p w14:paraId="3DBAE8BE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67FA2F4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299B53FE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B47EA0" w14:paraId="01596DF0" w14:textId="77777777" w:rsidTr="00C34796">
        <w:tc>
          <w:tcPr>
            <w:tcW w:w="7647" w:type="dxa"/>
          </w:tcPr>
          <w:p w14:paraId="39AEC882" w14:textId="7BF0EEE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proofErr w:type="gramStart"/>
            <w:r>
              <w:rPr>
                <w:rFonts w:asciiTheme="majorHAnsi" w:hAnsiTheme="majorHAnsi" w:cstheme="majorHAnsi"/>
              </w:rPr>
              <w:t>FEVEREIRO(</w:t>
            </w:r>
            <w:proofErr w:type="gramEnd"/>
            <w:r>
              <w:rPr>
                <w:rFonts w:asciiTheme="majorHAnsi" w:hAnsiTheme="majorHAnsi" w:cstheme="majorHAnsi"/>
              </w:rPr>
              <w:t>2026)</w:t>
            </w:r>
          </w:p>
        </w:tc>
        <w:tc>
          <w:tcPr>
            <w:tcW w:w="1276" w:type="dxa"/>
          </w:tcPr>
          <w:p w14:paraId="014F083C" w14:textId="4D9FBE2C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4FFB9394" w14:textId="044F6CE3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B47EA0" w14:paraId="11E28FE7" w14:textId="77777777" w:rsidTr="00C34796">
        <w:tc>
          <w:tcPr>
            <w:tcW w:w="7647" w:type="dxa"/>
          </w:tcPr>
          <w:p w14:paraId="1D642129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2558D513" w14:textId="7610FE34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5BF2EFB3" w14:textId="04F50482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B47EA0" w14:paraId="7314BA28" w14:textId="77777777" w:rsidTr="00C34796">
        <w:tc>
          <w:tcPr>
            <w:tcW w:w="7647" w:type="dxa"/>
          </w:tcPr>
          <w:p w14:paraId="20E50DE8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0E534B82" w14:textId="46BAAD31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70,00</w:t>
            </w:r>
          </w:p>
        </w:tc>
        <w:tc>
          <w:tcPr>
            <w:tcW w:w="1115" w:type="dxa"/>
          </w:tcPr>
          <w:p w14:paraId="2C8485FB" w14:textId="029312F6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MARCELO</w:t>
            </w:r>
          </w:p>
        </w:tc>
      </w:tr>
      <w:tr w:rsidR="00B47EA0" w14:paraId="3E119366" w14:textId="77777777" w:rsidTr="00C34796">
        <w:tc>
          <w:tcPr>
            <w:tcW w:w="7647" w:type="dxa"/>
          </w:tcPr>
          <w:p w14:paraId="2893AC18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43DEAF6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166BBBD5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B47EA0" w14:paraId="0F2F61AF" w14:textId="77777777" w:rsidTr="00C34796">
        <w:tc>
          <w:tcPr>
            <w:tcW w:w="7647" w:type="dxa"/>
          </w:tcPr>
          <w:p w14:paraId="781A7CCB" w14:textId="6C6F3854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PANFLETOS </w:t>
            </w:r>
            <w:proofErr w:type="gramStart"/>
            <w:r>
              <w:rPr>
                <w:rFonts w:asciiTheme="majorHAnsi" w:hAnsiTheme="majorHAnsi" w:cstheme="majorHAnsi"/>
              </w:rPr>
              <w:t>( R</w:t>
            </w:r>
            <w:proofErr w:type="gramEnd"/>
            <w:r>
              <w:rPr>
                <w:rFonts w:asciiTheme="majorHAnsi" w:hAnsiTheme="majorHAnsi" w:cstheme="majorHAnsi"/>
              </w:rPr>
              <w:t>$ 290,</w:t>
            </w:r>
            <w:proofErr w:type="gramStart"/>
            <w:r>
              <w:rPr>
                <w:rFonts w:asciiTheme="majorHAnsi" w:hAnsiTheme="majorHAnsi" w:cstheme="majorHAnsi"/>
              </w:rPr>
              <w:t>00 )</w:t>
            </w:r>
            <w:proofErr w:type="gramEnd"/>
          </w:p>
        </w:tc>
        <w:tc>
          <w:tcPr>
            <w:tcW w:w="1276" w:type="dxa"/>
          </w:tcPr>
          <w:p w14:paraId="2B3273D4" w14:textId="4AD24B38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96,66</w:t>
            </w:r>
          </w:p>
        </w:tc>
        <w:tc>
          <w:tcPr>
            <w:tcW w:w="1115" w:type="dxa"/>
          </w:tcPr>
          <w:p w14:paraId="49925E10" w14:textId="23A1B995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B47EA0" w14:paraId="4173402E" w14:textId="77777777" w:rsidTr="00C34796">
        <w:tc>
          <w:tcPr>
            <w:tcW w:w="7647" w:type="dxa"/>
          </w:tcPr>
          <w:p w14:paraId="68FFE67B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3C39DA92" w14:textId="707E5C51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96,66</w:t>
            </w:r>
          </w:p>
        </w:tc>
        <w:tc>
          <w:tcPr>
            <w:tcW w:w="1115" w:type="dxa"/>
          </w:tcPr>
          <w:p w14:paraId="1282DD5F" w14:textId="26CA0BE6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B47EA0" w14:paraId="76FB9D25" w14:textId="77777777" w:rsidTr="00C34796">
        <w:tc>
          <w:tcPr>
            <w:tcW w:w="7647" w:type="dxa"/>
          </w:tcPr>
          <w:p w14:paraId="3DC7438B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20770423" w14:textId="2145E7EE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96,66</w:t>
            </w:r>
          </w:p>
        </w:tc>
        <w:tc>
          <w:tcPr>
            <w:tcW w:w="1115" w:type="dxa"/>
          </w:tcPr>
          <w:p w14:paraId="10E687FD" w14:textId="044F235D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MARCELO</w:t>
            </w:r>
          </w:p>
        </w:tc>
      </w:tr>
      <w:tr w:rsidR="00B47EA0" w14:paraId="0BABA326" w14:textId="77777777" w:rsidTr="00C34796">
        <w:tc>
          <w:tcPr>
            <w:tcW w:w="7647" w:type="dxa"/>
          </w:tcPr>
          <w:p w14:paraId="282A6B2D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7E5E6713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115" w:type="dxa"/>
          </w:tcPr>
          <w:p w14:paraId="06A539EB" w14:textId="77777777" w:rsidR="00B47EA0" w:rsidRDefault="00B47EA0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B47EA0" w14:paraId="5989F9D2" w14:textId="77777777" w:rsidTr="00C34796">
        <w:tc>
          <w:tcPr>
            <w:tcW w:w="7647" w:type="dxa"/>
          </w:tcPr>
          <w:p w14:paraId="18072219" w14:textId="1A82823E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ABERTURA EMPRESA </w:t>
            </w:r>
            <w:proofErr w:type="gramStart"/>
            <w:r>
              <w:rPr>
                <w:rFonts w:asciiTheme="majorHAnsi" w:hAnsiTheme="majorHAnsi" w:cstheme="majorHAnsi"/>
              </w:rPr>
              <w:t>( R</w:t>
            </w:r>
            <w:proofErr w:type="gramEnd"/>
            <w:r>
              <w:rPr>
                <w:rFonts w:asciiTheme="majorHAnsi" w:hAnsiTheme="majorHAnsi" w:cstheme="majorHAnsi"/>
              </w:rPr>
              <w:t>$ 1.205,</w:t>
            </w:r>
            <w:proofErr w:type="gramStart"/>
            <w:r>
              <w:rPr>
                <w:rFonts w:asciiTheme="majorHAnsi" w:hAnsiTheme="majorHAnsi" w:cstheme="majorHAnsi"/>
              </w:rPr>
              <w:t>00 )</w:t>
            </w:r>
            <w:proofErr w:type="gramEnd"/>
          </w:p>
        </w:tc>
        <w:tc>
          <w:tcPr>
            <w:tcW w:w="1276" w:type="dxa"/>
          </w:tcPr>
          <w:p w14:paraId="64B3CCC8" w14:textId="03EF926A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401,66</w:t>
            </w:r>
          </w:p>
        </w:tc>
        <w:tc>
          <w:tcPr>
            <w:tcW w:w="1115" w:type="dxa"/>
          </w:tcPr>
          <w:p w14:paraId="60C3FB3B" w14:textId="4C6F7FCB" w:rsidR="00B47EA0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</w:t>
            </w:r>
          </w:p>
        </w:tc>
      </w:tr>
      <w:tr w:rsidR="000131B2" w14:paraId="4057B23D" w14:textId="77777777" w:rsidTr="00C34796">
        <w:tc>
          <w:tcPr>
            <w:tcW w:w="7647" w:type="dxa"/>
          </w:tcPr>
          <w:p w14:paraId="3BA2994E" w14:textId="77777777" w:rsidR="000131B2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67E02086" w14:textId="0780E4E7" w:rsidR="000131B2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401,66</w:t>
            </w:r>
          </w:p>
        </w:tc>
        <w:tc>
          <w:tcPr>
            <w:tcW w:w="1115" w:type="dxa"/>
          </w:tcPr>
          <w:p w14:paraId="1C4C90B2" w14:textId="582E92E8" w:rsidR="000131B2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MIGUEL</w:t>
            </w:r>
          </w:p>
        </w:tc>
      </w:tr>
      <w:tr w:rsidR="000131B2" w14:paraId="42D47D93" w14:textId="77777777" w:rsidTr="00C34796">
        <w:tc>
          <w:tcPr>
            <w:tcW w:w="7647" w:type="dxa"/>
          </w:tcPr>
          <w:p w14:paraId="1FE4064B" w14:textId="77777777" w:rsidR="000131B2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09D2319B" w14:textId="133156D8" w:rsidR="000131B2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401,66</w:t>
            </w:r>
          </w:p>
        </w:tc>
        <w:tc>
          <w:tcPr>
            <w:tcW w:w="1115" w:type="dxa"/>
          </w:tcPr>
          <w:p w14:paraId="5FC5D04A" w14:textId="42A0983E" w:rsidR="000131B2" w:rsidRDefault="000131B2" w:rsidP="00B47EA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MARCELO</w:t>
            </w:r>
          </w:p>
        </w:tc>
      </w:tr>
    </w:tbl>
    <w:p w14:paraId="267E7DB8" w14:textId="77777777" w:rsidR="006F3B82" w:rsidRDefault="006F3B82">
      <w:pPr>
        <w:spacing w:after="120"/>
        <w:rPr>
          <w:rFonts w:asciiTheme="majorHAnsi" w:hAnsiTheme="majorHAnsi" w:cstheme="majorHAnsi"/>
        </w:rPr>
      </w:pPr>
    </w:p>
    <w:p w14:paraId="5CE3EF35" w14:textId="50B32C3A" w:rsidR="00532B36" w:rsidRDefault="00532B36">
      <w:p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OBSERVAÇÕES:</w:t>
      </w:r>
    </w:p>
    <w:p w14:paraId="30B88645" w14:textId="2E4AA560" w:rsidR="00C34796" w:rsidRPr="00AE22B6" w:rsidRDefault="00C34796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r w:rsidRPr="00AE22B6">
        <w:rPr>
          <w:rFonts w:asciiTheme="majorHAnsi" w:hAnsiTheme="majorHAnsi" w:cstheme="majorHAnsi"/>
        </w:rPr>
        <w:t xml:space="preserve">O valor </w:t>
      </w:r>
      <w:proofErr w:type="gramStart"/>
      <w:r w:rsidRPr="00AE22B6">
        <w:rPr>
          <w:rFonts w:asciiTheme="majorHAnsi" w:hAnsiTheme="majorHAnsi" w:cstheme="majorHAnsi"/>
        </w:rPr>
        <w:t>do</w:t>
      </w:r>
      <w:proofErr w:type="gram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pagamento</w:t>
      </w:r>
      <w:proofErr w:type="spellEnd"/>
      <w:r w:rsidRPr="00AE22B6">
        <w:rPr>
          <w:rFonts w:asciiTheme="majorHAnsi" w:hAnsiTheme="majorHAnsi" w:cstheme="majorHAnsi"/>
        </w:rPr>
        <w:t xml:space="preserve"> mensal do </w:t>
      </w:r>
      <w:proofErr w:type="spellStart"/>
      <w:r w:rsidRPr="00AE22B6">
        <w:rPr>
          <w:rFonts w:asciiTheme="majorHAnsi" w:hAnsiTheme="majorHAnsi" w:cstheme="majorHAnsi"/>
        </w:rPr>
        <w:t>contador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será</w:t>
      </w:r>
      <w:proofErr w:type="spellEnd"/>
      <w:r w:rsidRPr="00AE22B6">
        <w:rPr>
          <w:rFonts w:asciiTheme="majorHAnsi" w:hAnsiTheme="majorHAnsi" w:cstheme="majorHAnsi"/>
        </w:rPr>
        <w:t xml:space="preserve"> de R$ 250,00 </w:t>
      </w:r>
      <w:proofErr w:type="spellStart"/>
      <w:r w:rsidRPr="00AE22B6">
        <w:rPr>
          <w:rFonts w:asciiTheme="majorHAnsi" w:hAnsiTheme="majorHAnsi" w:cstheme="majorHAnsi"/>
        </w:rPr>
        <w:t>mensais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divididos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pra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nós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três</w:t>
      </w:r>
      <w:proofErr w:type="spellEnd"/>
      <w:r w:rsidRPr="00AE22B6">
        <w:rPr>
          <w:rFonts w:asciiTheme="majorHAnsi" w:hAnsiTheme="majorHAnsi" w:cstheme="majorHAnsi"/>
        </w:rPr>
        <w:t xml:space="preserve"> (R$ 83,33 </w:t>
      </w:r>
      <w:proofErr w:type="spellStart"/>
      <w:r w:rsidRPr="00AE22B6">
        <w:rPr>
          <w:rFonts w:asciiTheme="majorHAnsi" w:hAnsiTheme="majorHAnsi" w:cstheme="majorHAnsi"/>
        </w:rPr>
        <w:t>pra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cada</w:t>
      </w:r>
      <w:proofErr w:type="spellEnd"/>
      <w:r w:rsidRPr="00AE22B6">
        <w:rPr>
          <w:rFonts w:asciiTheme="majorHAnsi" w:hAnsiTheme="majorHAnsi" w:cstheme="majorHAnsi"/>
        </w:rPr>
        <w:t>).</w:t>
      </w:r>
    </w:p>
    <w:p w14:paraId="0AC71ACA" w14:textId="6E9E3CF4" w:rsidR="00C34796" w:rsidRPr="00AE22B6" w:rsidRDefault="00C34796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r w:rsidRPr="00AE22B6">
        <w:rPr>
          <w:rFonts w:asciiTheme="majorHAnsi" w:hAnsiTheme="majorHAnsi" w:cstheme="majorHAnsi"/>
        </w:rPr>
        <w:t xml:space="preserve">No </w:t>
      </w:r>
      <w:proofErr w:type="spellStart"/>
      <w:r w:rsidRPr="00AE22B6">
        <w:rPr>
          <w:rFonts w:asciiTheme="majorHAnsi" w:hAnsiTheme="majorHAnsi" w:cstheme="majorHAnsi"/>
        </w:rPr>
        <w:t>período</w:t>
      </w:r>
      <w:proofErr w:type="spellEnd"/>
      <w:r w:rsidRPr="00AE22B6">
        <w:rPr>
          <w:rFonts w:asciiTheme="majorHAnsi" w:hAnsiTheme="majorHAnsi" w:cstheme="majorHAnsi"/>
        </w:rPr>
        <w:t xml:space="preserve"> de </w:t>
      </w:r>
      <w:proofErr w:type="spellStart"/>
      <w:r w:rsidRPr="00AE22B6">
        <w:rPr>
          <w:rFonts w:asciiTheme="majorHAnsi" w:hAnsiTheme="majorHAnsi" w:cstheme="majorHAnsi"/>
        </w:rPr>
        <w:t>Março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até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Julho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quando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encerram</w:t>
      </w:r>
      <w:proofErr w:type="spellEnd"/>
      <w:r w:rsidRPr="00AE22B6">
        <w:rPr>
          <w:rFonts w:asciiTheme="majorHAnsi" w:hAnsiTheme="majorHAnsi" w:cstheme="majorHAnsi"/>
        </w:rPr>
        <w:t xml:space="preserve">-se as </w:t>
      </w:r>
      <w:proofErr w:type="spellStart"/>
      <w:r w:rsidRPr="00AE22B6">
        <w:rPr>
          <w:rFonts w:asciiTheme="majorHAnsi" w:hAnsiTheme="majorHAnsi" w:cstheme="majorHAnsi"/>
        </w:rPr>
        <w:t>inscrições</w:t>
      </w:r>
      <w:proofErr w:type="spellEnd"/>
      <w:r w:rsidRPr="00AE22B6">
        <w:rPr>
          <w:rFonts w:asciiTheme="majorHAnsi" w:hAnsiTheme="majorHAnsi" w:cstheme="majorHAnsi"/>
        </w:rPr>
        <w:t xml:space="preserve">, </w:t>
      </w:r>
      <w:proofErr w:type="spellStart"/>
      <w:r w:rsidRPr="00AE22B6">
        <w:rPr>
          <w:rFonts w:asciiTheme="majorHAnsi" w:hAnsiTheme="majorHAnsi" w:cstheme="majorHAnsi"/>
        </w:rPr>
        <w:t>faremos</w:t>
      </w:r>
      <w:proofErr w:type="spellEnd"/>
      <w:r w:rsidRPr="00AE22B6">
        <w:rPr>
          <w:rFonts w:asciiTheme="majorHAnsi" w:hAnsiTheme="majorHAnsi" w:cstheme="majorHAnsi"/>
        </w:rPr>
        <w:t xml:space="preserve"> o </w:t>
      </w:r>
      <w:proofErr w:type="spellStart"/>
      <w:r w:rsidRPr="00AE22B6">
        <w:rPr>
          <w:rFonts w:asciiTheme="majorHAnsi" w:hAnsiTheme="majorHAnsi" w:cstheme="majorHAnsi"/>
        </w:rPr>
        <w:t>pagamento</w:t>
      </w:r>
      <w:proofErr w:type="spellEnd"/>
      <w:r w:rsidRPr="00AE22B6">
        <w:rPr>
          <w:rFonts w:asciiTheme="majorHAnsi" w:hAnsiTheme="majorHAnsi" w:cstheme="majorHAnsi"/>
        </w:rPr>
        <w:t xml:space="preserve"> via PIX </w:t>
      </w:r>
      <w:proofErr w:type="spellStart"/>
      <w:r w:rsidRPr="00AE22B6">
        <w:rPr>
          <w:rFonts w:asciiTheme="majorHAnsi" w:hAnsiTheme="majorHAnsi" w:cstheme="majorHAnsi"/>
        </w:rPr>
        <w:t>direto</w:t>
      </w:r>
      <w:proofErr w:type="spellEnd"/>
      <w:r w:rsidRPr="00AE22B6">
        <w:rPr>
          <w:rFonts w:asciiTheme="majorHAnsi" w:hAnsiTheme="majorHAnsi" w:cstheme="majorHAnsi"/>
        </w:rPr>
        <w:t xml:space="preserve"> pro Contador.</w:t>
      </w:r>
    </w:p>
    <w:p w14:paraId="43B3AEB5" w14:textId="67718AFE" w:rsidR="00C34796" w:rsidRPr="00AE22B6" w:rsidRDefault="00C34796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r w:rsidRPr="00AE22B6">
        <w:rPr>
          <w:rFonts w:asciiTheme="majorHAnsi" w:hAnsiTheme="majorHAnsi" w:cstheme="majorHAnsi"/>
        </w:rPr>
        <w:t xml:space="preserve">De Agosto </w:t>
      </w:r>
      <w:proofErr w:type="spellStart"/>
      <w:r w:rsidRPr="00AE22B6">
        <w:rPr>
          <w:rFonts w:asciiTheme="majorHAnsi" w:hAnsiTheme="majorHAnsi" w:cstheme="majorHAnsi"/>
        </w:rPr>
        <w:t>até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setembro</w:t>
      </w:r>
      <w:proofErr w:type="spellEnd"/>
      <w:r w:rsidRPr="00AE22B6">
        <w:rPr>
          <w:rFonts w:asciiTheme="majorHAnsi" w:hAnsiTheme="majorHAnsi" w:cstheme="majorHAnsi"/>
        </w:rPr>
        <w:t xml:space="preserve">, </w:t>
      </w:r>
      <w:proofErr w:type="spellStart"/>
      <w:r w:rsidRPr="00AE22B6">
        <w:rPr>
          <w:rFonts w:asciiTheme="majorHAnsi" w:hAnsiTheme="majorHAnsi" w:cstheme="majorHAnsi"/>
        </w:rPr>
        <w:t>iremos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="00AE22B6" w:rsidRPr="00AE22B6">
        <w:rPr>
          <w:rFonts w:asciiTheme="majorHAnsi" w:hAnsiTheme="majorHAnsi" w:cstheme="majorHAnsi"/>
        </w:rPr>
        <w:t>pagar</w:t>
      </w:r>
      <w:proofErr w:type="spellEnd"/>
      <w:r w:rsidR="00AE22B6" w:rsidRPr="00AE22B6">
        <w:rPr>
          <w:rFonts w:asciiTheme="majorHAnsi" w:hAnsiTheme="majorHAnsi" w:cstheme="majorHAnsi"/>
        </w:rPr>
        <w:t xml:space="preserve"> </w:t>
      </w:r>
      <w:proofErr w:type="spellStart"/>
      <w:r w:rsidR="00AE22B6" w:rsidRPr="00AE22B6">
        <w:rPr>
          <w:rFonts w:asciiTheme="majorHAnsi" w:hAnsiTheme="majorHAnsi" w:cstheme="majorHAnsi"/>
        </w:rPr>
        <w:t>ao</w:t>
      </w:r>
      <w:proofErr w:type="spellEnd"/>
      <w:r w:rsidR="00AE22B6" w:rsidRPr="00AE22B6">
        <w:rPr>
          <w:rFonts w:asciiTheme="majorHAnsi" w:hAnsiTheme="majorHAnsi" w:cstheme="majorHAnsi"/>
        </w:rPr>
        <w:t xml:space="preserve"> Contador </w:t>
      </w:r>
      <w:proofErr w:type="spellStart"/>
      <w:r w:rsidRPr="00AE22B6">
        <w:rPr>
          <w:rFonts w:asciiTheme="majorHAnsi" w:hAnsiTheme="majorHAnsi" w:cstheme="majorHAnsi"/>
        </w:rPr>
        <w:t>retira</w:t>
      </w:r>
      <w:r w:rsidR="00AE22B6" w:rsidRPr="00AE22B6">
        <w:rPr>
          <w:rFonts w:asciiTheme="majorHAnsi" w:hAnsiTheme="majorHAnsi" w:cstheme="majorHAnsi"/>
        </w:rPr>
        <w:t>ndo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valores</w:t>
      </w:r>
      <w:proofErr w:type="spellEnd"/>
      <w:r w:rsidRPr="00AE22B6">
        <w:rPr>
          <w:rFonts w:asciiTheme="majorHAnsi" w:hAnsiTheme="majorHAnsi" w:cstheme="majorHAnsi"/>
        </w:rPr>
        <w:t xml:space="preserve"> do </w:t>
      </w:r>
      <w:proofErr w:type="spellStart"/>
      <w:r w:rsidRPr="00AE22B6">
        <w:rPr>
          <w:rFonts w:asciiTheme="majorHAnsi" w:hAnsiTheme="majorHAnsi" w:cstheme="majorHAnsi"/>
        </w:rPr>
        <w:t>saldo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captado</w:t>
      </w:r>
      <w:proofErr w:type="spellEnd"/>
      <w:r w:rsidRPr="00AE22B6">
        <w:rPr>
          <w:rFonts w:asciiTheme="majorHAnsi" w:hAnsiTheme="majorHAnsi" w:cstheme="majorHAnsi"/>
        </w:rPr>
        <w:t xml:space="preserve"> das </w:t>
      </w:r>
      <w:proofErr w:type="spellStart"/>
      <w:r w:rsidRPr="00AE22B6">
        <w:rPr>
          <w:rFonts w:asciiTheme="majorHAnsi" w:hAnsiTheme="majorHAnsi" w:cstheme="majorHAnsi"/>
        </w:rPr>
        <w:t>inscrições</w:t>
      </w:r>
      <w:proofErr w:type="spellEnd"/>
      <w:r w:rsidRPr="00AE22B6">
        <w:rPr>
          <w:rFonts w:asciiTheme="majorHAnsi" w:hAnsiTheme="majorHAnsi" w:cstheme="majorHAnsi"/>
        </w:rPr>
        <w:t xml:space="preserve"> e </w:t>
      </w:r>
      <w:proofErr w:type="spellStart"/>
      <w:r w:rsidRPr="00AE22B6">
        <w:rPr>
          <w:rFonts w:asciiTheme="majorHAnsi" w:hAnsiTheme="majorHAnsi" w:cstheme="majorHAnsi"/>
        </w:rPr>
        <w:t>patrocínios</w:t>
      </w:r>
      <w:proofErr w:type="spellEnd"/>
      <w:r w:rsidRPr="00AE22B6">
        <w:rPr>
          <w:rFonts w:asciiTheme="majorHAnsi" w:hAnsiTheme="majorHAnsi" w:cstheme="majorHAnsi"/>
        </w:rPr>
        <w:t>.</w:t>
      </w:r>
    </w:p>
    <w:p w14:paraId="10F6B0CC" w14:textId="48154F91" w:rsidR="00AE22B6" w:rsidRPr="00AE22B6" w:rsidRDefault="00AE22B6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proofErr w:type="spellStart"/>
      <w:r w:rsidRPr="00AE22B6">
        <w:rPr>
          <w:rFonts w:asciiTheme="majorHAnsi" w:hAnsiTheme="majorHAnsi" w:cstheme="majorHAnsi"/>
        </w:rPr>
        <w:t>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impostos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também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serão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retirados</w:t>
      </w:r>
      <w:proofErr w:type="spellEnd"/>
      <w:r w:rsidRPr="00AE22B6">
        <w:rPr>
          <w:rFonts w:asciiTheme="majorHAnsi" w:hAnsiTheme="majorHAnsi" w:cstheme="majorHAnsi"/>
        </w:rPr>
        <w:t xml:space="preserve"> dos </w:t>
      </w:r>
      <w:proofErr w:type="spellStart"/>
      <w:r w:rsidRPr="00AE22B6">
        <w:rPr>
          <w:rFonts w:asciiTheme="majorHAnsi" w:hAnsiTheme="majorHAnsi" w:cstheme="majorHAnsi"/>
        </w:rPr>
        <w:t>valores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captado</w:t>
      </w:r>
      <w:r w:rsidR="0013745D">
        <w:rPr>
          <w:rFonts w:asciiTheme="majorHAnsi" w:hAnsiTheme="majorHAnsi" w:cstheme="majorHAnsi"/>
        </w:rPr>
        <w:t>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nas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inscrições</w:t>
      </w:r>
      <w:proofErr w:type="spellEnd"/>
      <w:r w:rsidRPr="00AE22B6">
        <w:rPr>
          <w:rFonts w:asciiTheme="majorHAnsi" w:hAnsiTheme="majorHAnsi" w:cstheme="majorHAnsi"/>
        </w:rPr>
        <w:t xml:space="preserve"> e </w:t>
      </w:r>
      <w:proofErr w:type="spellStart"/>
      <w:r w:rsidRPr="00AE22B6">
        <w:rPr>
          <w:rFonts w:asciiTheme="majorHAnsi" w:hAnsiTheme="majorHAnsi" w:cstheme="majorHAnsi"/>
        </w:rPr>
        <w:t>patrocínios</w:t>
      </w:r>
      <w:proofErr w:type="spellEnd"/>
      <w:r w:rsidRPr="00AE22B6">
        <w:rPr>
          <w:rFonts w:asciiTheme="majorHAnsi" w:hAnsiTheme="majorHAnsi" w:cstheme="majorHAnsi"/>
        </w:rPr>
        <w:t>.</w:t>
      </w:r>
    </w:p>
    <w:p w14:paraId="1AA4A96A" w14:textId="7C421D15" w:rsidR="00AE22B6" w:rsidRPr="00AE22B6" w:rsidRDefault="00AE22B6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r w:rsidRPr="00AE22B6">
        <w:rPr>
          <w:rFonts w:asciiTheme="majorHAnsi" w:hAnsiTheme="majorHAnsi" w:cstheme="majorHAnsi"/>
        </w:rPr>
        <w:t xml:space="preserve">Todos esses </w:t>
      </w:r>
      <w:proofErr w:type="spellStart"/>
      <w:r w:rsidRPr="00AE22B6">
        <w:rPr>
          <w:rFonts w:asciiTheme="majorHAnsi" w:hAnsiTheme="majorHAnsi" w:cstheme="majorHAnsi"/>
        </w:rPr>
        <w:t>valores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envolvendo</w:t>
      </w:r>
      <w:proofErr w:type="spellEnd"/>
      <w:r w:rsidRPr="00AE22B6">
        <w:rPr>
          <w:rFonts w:asciiTheme="majorHAnsi" w:hAnsiTheme="majorHAnsi" w:cstheme="majorHAnsi"/>
        </w:rPr>
        <w:t xml:space="preserve"> as </w:t>
      </w:r>
      <w:proofErr w:type="spellStart"/>
      <w:r w:rsidRPr="00AE22B6">
        <w:rPr>
          <w:rFonts w:asciiTheme="majorHAnsi" w:hAnsiTheme="majorHAnsi" w:cstheme="majorHAnsi"/>
        </w:rPr>
        <w:t>obrigações</w:t>
      </w:r>
      <w:proofErr w:type="spellEnd"/>
      <w:r w:rsidRPr="00AE22B6">
        <w:rPr>
          <w:rFonts w:asciiTheme="majorHAnsi" w:hAnsiTheme="majorHAnsi" w:cstheme="majorHAnsi"/>
        </w:rPr>
        <w:t xml:space="preserve"> da </w:t>
      </w:r>
      <w:proofErr w:type="spellStart"/>
      <w:r w:rsidRPr="00AE22B6">
        <w:rPr>
          <w:rFonts w:asciiTheme="majorHAnsi" w:hAnsiTheme="majorHAnsi" w:cstheme="majorHAnsi"/>
        </w:rPr>
        <w:t>empresa</w:t>
      </w:r>
      <w:proofErr w:type="spellEnd"/>
      <w:r w:rsidRPr="00AE22B6">
        <w:rPr>
          <w:rFonts w:asciiTheme="majorHAnsi" w:hAnsiTheme="majorHAnsi" w:cstheme="majorHAnsi"/>
        </w:rPr>
        <w:t xml:space="preserve">, </w:t>
      </w:r>
      <w:proofErr w:type="spellStart"/>
      <w:r w:rsidRPr="00AE22B6">
        <w:rPr>
          <w:rFonts w:asciiTheme="majorHAnsi" w:hAnsiTheme="majorHAnsi" w:cstheme="majorHAnsi"/>
        </w:rPr>
        <w:t>serão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deixados</w:t>
      </w:r>
      <w:proofErr w:type="spellEnd"/>
      <w:r w:rsidRPr="00AE22B6">
        <w:rPr>
          <w:rFonts w:asciiTheme="majorHAnsi" w:hAnsiTheme="majorHAnsi" w:cstheme="majorHAnsi"/>
        </w:rPr>
        <w:t xml:space="preserve"> num </w:t>
      </w:r>
      <w:proofErr w:type="spellStart"/>
      <w:r w:rsidRPr="00AE22B6">
        <w:rPr>
          <w:rFonts w:asciiTheme="majorHAnsi" w:hAnsiTheme="majorHAnsi" w:cstheme="majorHAnsi"/>
        </w:rPr>
        <w:t>fundo</w:t>
      </w:r>
      <w:proofErr w:type="spellEnd"/>
      <w:r w:rsidRPr="00AE22B6">
        <w:rPr>
          <w:rFonts w:asciiTheme="majorHAnsi" w:hAnsiTheme="majorHAnsi" w:cstheme="majorHAnsi"/>
        </w:rPr>
        <w:t xml:space="preserve"> para </w:t>
      </w:r>
      <w:proofErr w:type="spellStart"/>
      <w:r w:rsidRPr="00AE22B6">
        <w:rPr>
          <w:rFonts w:asciiTheme="majorHAnsi" w:hAnsiTheme="majorHAnsi" w:cstheme="majorHAnsi"/>
        </w:rPr>
        <w:t>quitação</w:t>
      </w:r>
      <w:proofErr w:type="spellEnd"/>
      <w:r w:rsidRPr="00AE22B6">
        <w:rPr>
          <w:rFonts w:asciiTheme="majorHAnsi" w:hAnsiTheme="majorHAnsi" w:cstheme="majorHAnsi"/>
        </w:rPr>
        <w:t xml:space="preserve"> das </w:t>
      </w:r>
      <w:proofErr w:type="spellStart"/>
      <w:r w:rsidRPr="00AE22B6">
        <w:rPr>
          <w:rFonts w:asciiTheme="majorHAnsi" w:hAnsiTheme="majorHAnsi" w:cstheme="majorHAnsi"/>
        </w:rPr>
        <w:t>mesmas</w:t>
      </w:r>
      <w:proofErr w:type="spellEnd"/>
      <w:r w:rsidRPr="00AE22B6">
        <w:rPr>
          <w:rFonts w:asciiTheme="majorHAnsi" w:hAnsiTheme="majorHAnsi" w:cstheme="majorHAnsi"/>
        </w:rPr>
        <w:t>.</w:t>
      </w:r>
    </w:p>
    <w:p w14:paraId="15D7CA7C" w14:textId="3C5D0E37" w:rsidR="00C34796" w:rsidRPr="00AE22B6" w:rsidRDefault="00C34796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r w:rsidRPr="00AE22B6">
        <w:rPr>
          <w:rFonts w:asciiTheme="majorHAnsi" w:hAnsiTheme="majorHAnsi" w:cstheme="majorHAnsi"/>
        </w:rPr>
        <w:t xml:space="preserve">E </w:t>
      </w:r>
      <w:proofErr w:type="spellStart"/>
      <w:r w:rsidRPr="00AE22B6">
        <w:rPr>
          <w:rFonts w:asciiTheme="majorHAnsi" w:hAnsiTheme="majorHAnsi" w:cstheme="majorHAnsi"/>
        </w:rPr>
        <w:t>iremos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decid</w:t>
      </w:r>
      <w:r w:rsidR="0013745D">
        <w:rPr>
          <w:rFonts w:asciiTheme="majorHAnsi" w:hAnsiTheme="majorHAnsi" w:cstheme="majorHAnsi"/>
        </w:rPr>
        <w:t>ir</w:t>
      </w:r>
      <w:proofErr w:type="spellEnd"/>
      <w:r w:rsidRPr="00AE22B6">
        <w:rPr>
          <w:rFonts w:asciiTheme="majorHAnsi" w:hAnsiTheme="majorHAnsi" w:cstheme="majorHAnsi"/>
        </w:rPr>
        <w:t xml:space="preserve"> pela </w:t>
      </w:r>
      <w:proofErr w:type="spellStart"/>
      <w:r w:rsidRPr="00AE22B6">
        <w:rPr>
          <w:rFonts w:asciiTheme="majorHAnsi" w:hAnsiTheme="majorHAnsi" w:cstheme="majorHAnsi"/>
        </w:rPr>
        <w:t>manutenção</w:t>
      </w:r>
      <w:proofErr w:type="spellEnd"/>
      <w:r w:rsidRPr="00AE22B6">
        <w:rPr>
          <w:rFonts w:asciiTheme="majorHAnsi" w:hAnsiTheme="majorHAnsi" w:cstheme="majorHAnsi"/>
        </w:rPr>
        <w:t xml:space="preserve"> da </w:t>
      </w:r>
      <w:proofErr w:type="spellStart"/>
      <w:r w:rsidRPr="00AE22B6">
        <w:rPr>
          <w:rFonts w:asciiTheme="majorHAnsi" w:hAnsiTheme="majorHAnsi" w:cstheme="majorHAnsi"/>
        </w:rPr>
        <w:t>empresa</w:t>
      </w:r>
      <w:proofErr w:type="spellEnd"/>
      <w:r w:rsidRPr="00AE22B6">
        <w:rPr>
          <w:rFonts w:asciiTheme="majorHAnsi" w:hAnsiTheme="majorHAnsi" w:cstheme="majorHAnsi"/>
        </w:rPr>
        <w:t xml:space="preserve"> ja </w:t>
      </w:r>
      <w:proofErr w:type="spellStart"/>
      <w:r w:rsidRPr="00AE22B6">
        <w:rPr>
          <w:rFonts w:asciiTheme="majorHAnsi" w:hAnsiTheme="majorHAnsi" w:cstheme="majorHAnsi"/>
        </w:rPr>
        <w:t>que</w:t>
      </w:r>
      <w:proofErr w:type="spellEnd"/>
      <w:r w:rsidRPr="00AE22B6">
        <w:rPr>
          <w:rFonts w:asciiTheme="majorHAnsi" w:hAnsiTheme="majorHAnsi" w:cstheme="majorHAnsi"/>
        </w:rPr>
        <w:t xml:space="preserve"> à </w:t>
      </w:r>
      <w:proofErr w:type="spellStart"/>
      <w:r w:rsidRPr="00AE22B6">
        <w:rPr>
          <w:rFonts w:asciiTheme="majorHAnsi" w:hAnsiTheme="majorHAnsi" w:cstheme="majorHAnsi"/>
        </w:rPr>
        <w:t>partir</w:t>
      </w:r>
      <w:proofErr w:type="spellEnd"/>
      <w:r w:rsidRPr="00AE22B6">
        <w:rPr>
          <w:rFonts w:asciiTheme="majorHAnsi" w:hAnsiTheme="majorHAnsi" w:cstheme="majorHAnsi"/>
        </w:rPr>
        <w:t xml:space="preserve"> de </w:t>
      </w:r>
      <w:proofErr w:type="spellStart"/>
      <w:r w:rsidRPr="00AE22B6">
        <w:rPr>
          <w:rFonts w:asciiTheme="majorHAnsi" w:hAnsiTheme="majorHAnsi" w:cstheme="majorHAnsi"/>
        </w:rPr>
        <w:t>outubro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não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haverá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nenhuma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movimentação</w:t>
      </w:r>
      <w:proofErr w:type="spellEnd"/>
      <w:r w:rsidRPr="00AE22B6">
        <w:rPr>
          <w:rFonts w:asciiTheme="majorHAnsi" w:hAnsiTheme="majorHAnsi" w:cstheme="majorHAnsi"/>
        </w:rPr>
        <w:t>.</w:t>
      </w:r>
    </w:p>
    <w:p w14:paraId="27587AFD" w14:textId="5A26D054" w:rsidR="00C34796" w:rsidRPr="00AE22B6" w:rsidRDefault="00C34796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proofErr w:type="spellStart"/>
      <w:r w:rsidRPr="00AE22B6">
        <w:rPr>
          <w:rFonts w:asciiTheme="majorHAnsi" w:hAnsiTheme="majorHAnsi" w:cstheme="majorHAnsi"/>
        </w:rPr>
        <w:t>Dependendo</w:t>
      </w:r>
      <w:proofErr w:type="spellEnd"/>
      <w:r w:rsidRPr="00AE22B6">
        <w:rPr>
          <w:rFonts w:asciiTheme="majorHAnsi" w:hAnsiTheme="majorHAnsi" w:cstheme="majorHAnsi"/>
        </w:rPr>
        <w:t xml:space="preserve"> do </w:t>
      </w:r>
      <w:proofErr w:type="spellStart"/>
      <w:r w:rsidRPr="00AE22B6">
        <w:rPr>
          <w:rFonts w:asciiTheme="majorHAnsi" w:hAnsiTheme="majorHAnsi" w:cstheme="majorHAnsi"/>
        </w:rPr>
        <w:t>resultado</w:t>
      </w:r>
      <w:proofErr w:type="spellEnd"/>
      <w:r w:rsidRPr="00AE22B6">
        <w:rPr>
          <w:rFonts w:asciiTheme="majorHAnsi" w:hAnsiTheme="majorHAnsi" w:cstheme="majorHAnsi"/>
        </w:rPr>
        <w:t xml:space="preserve"> da </w:t>
      </w:r>
      <w:proofErr w:type="spellStart"/>
      <w:r w:rsidRPr="00AE22B6">
        <w:rPr>
          <w:rFonts w:asciiTheme="majorHAnsi" w:hAnsiTheme="majorHAnsi" w:cstheme="majorHAnsi"/>
        </w:rPr>
        <w:t>Canions</w:t>
      </w:r>
      <w:proofErr w:type="spellEnd"/>
      <w:r w:rsidRPr="00AE22B6">
        <w:rPr>
          <w:rFonts w:asciiTheme="majorHAnsi" w:hAnsiTheme="majorHAnsi" w:cstheme="majorHAnsi"/>
        </w:rPr>
        <w:t xml:space="preserve">, </w:t>
      </w:r>
      <w:proofErr w:type="spellStart"/>
      <w:r w:rsidRPr="00AE22B6">
        <w:rPr>
          <w:rFonts w:asciiTheme="majorHAnsi" w:hAnsiTheme="majorHAnsi" w:cstheme="majorHAnsi"/>
        </w:rPr>
        <w:t>decidiremos</w:t>
      </w:r>
      <w:proofErr w:type="spellEnd"/>
      <w:r w:rsidRPr="00AE22B6">
        <w:rPr>
          <w:rFonts w:asciiTheme="majorHAnsi" w:hAnsiTheme="majorHAnsi" w:cstheme="majorHAnsi"/>
        </w:rPr>
        <w:t xml:space="preserve"> se </w:t>
      </w:r>
      <w:proofErr w:type="spellStart"/>
      <w:r w:rsidRPr="00AE22B6">
        <w:rPr>
          <w:rFonts w:asciiTheme="majorHAnsi" w:hAnsiTheme="majorHAnsi" w:cstheme="majorHAnsi"/>
        </w:rPr>
        <w:t>haverá</w:t>
      </w:r>
      <w:proofErr w:type="spellEnd"/>
      <w:r w:rsidRPr="00AE22B6">
        <w:rPr>
          <w:rFonts w:asciiTheme="majorHAnsi" w:hAnsiTheme="majorHAnsi" w:cstheme="majorHAnsi"/>
        </w:rPr>
        <w:t xml:space="preserve"> a </w:t>
      </w:r>
      <w:proofErr w:type="spellStart"/>
      <w:r w:rsidRPr="00AE22B6">
        <w:rPr>
          <w:rFonts w:asciiTheme="majorHAnsi" w:hAnsiTheme="majorHAnsi" w:cstheme="majorHAnsi"/>
        </w:rPr>
        <w:t>prova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em</w:t>
      </w:r>
      <w:proofErr w:type="spellEnd"/>
      <w:r w:rsidRPr="00AE22B6">
        <w:rPr>
          <w:rFonts w:asciiTheme="majorHAnsi" w:hAnsiTheme="majorHAnsi" w:cstheme="majorHAnsi"/>
        </w:rPr>
        <w:t xml:space="preserve"> 2027 e se </w:t>
      </w:r>
      <w:proofErr w:type="spellStart"/>
      <w:r w:rsidRPr="00AE22B6">
        <w:rPr>
          <w:rFonts w:asciiTheme="majorHAnsi" w:hAnsiTheme="majorHAnsi" w:cstheme="majorHAnsi"/>
        </w:rPr>
        <w:t>manteremos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gramStart"/>
      <w:r w:rsidRPr="00AE22B6">
        <w:rPr>
          <w:rFonts w:asciiTheme="majorHAnsi" w:hAnsiTheme="majorHAnsi" w:cstheme="majorHAnsi"/>
        </w:rPr>
        <w:t>a</w:t>
      </w:r>
      <w:proofErr w:type="gram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empresa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aberta</w:t>
      </w:r>
      <w:proofErr w:type="spellEnd"/>
      <w:r w:rsidRPr="00AE22B6">
        <w:rPr>
          <w:rFonts w:asciiTheme="majorHAnsi" w:hAnsiTheme="majorHAnsi" w:cstheme="majorHAnsi"/>
        </w:rPr>
        <w:t xml:space="preserve">, </w:t>
      </w:r>
      <w:proofErr w:type="spellStart"/>
      <w:r w:rsidRPr="00AE22B6">
        <w:rPr>
          <w:rFonts w:asciiTheme="majorHAnsi" w:hAnsiTheme="majorHAnsi" w:cstheme="majorHAnsi"/>
        </w:rPr>
        <w:t>onde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deveremo</w:t>
      </w:r>
      <w:r w:rsidR="0013745D">
        <w:rPr>
          <w:rFonts w:asciiTheme="majorHAnsi" w:hAnsiTheme="majorHAnsi" w:cstheme="majorHAnsi"/>
        </w:rPr>
        <w:t>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negociar</w:t>
      </w:r>
      <w:proofErr w:type="spellEnd"/>
      <w:r w:rsidRPr="00AE22B6">
        <w:rPr>
          <w:rFonts w:asciiTheme="majorHAnsi" w:hAnsiTheme="majorHAnsi" w:cstheme="majorHAnsi"/>
        </w:rPr>
        <w:t xml:space="preserve"> com o Contador, </w:t>
      </w:r>
      <w:r w:rsidR="0013745D">
        <w:rPr>
          <w:rFonts w:asciiTheme="majorHAnsi" w:hAnsiTheme="majorHAnsi" w:cstheme="majorHAnsi"/>
        </w:rPr>
        <w:t xml:space="preserve">para </w:t>
      </w:r>
      <w:proofErr w:type="spellStart"/>
      <w:r w:rsidR="0013745D">
        <w:rPr>
          <w:rFonts w:asciiTheme="majorHAnsi" w:hAnsiTheme="majorHAnsi" w:cstheme="majorHAnsi"/>
        </w:rPr>
        <w:t>que</w:t>
      </w:r>
      <w:proofErr w:type="spellEnd"/>
      <w:r w:rsidR="0013745D">
        <w:rPr>
          <w:rFonts w:asciiTheme="majorHAnsi" w:hAnsiTheme="majorHAnsi" w:cstheme="majorHAnsi"/>
        </w:rPr>
        <w:t xml:space="preserve"> se </w:t>
      </w:r>
      <w:proofErr w:type="spellStart"/>
      <w:r w:rsidR="0013745D">
        <w:rPr>
          <w:rFonts w:asciiTheme="majorHAnsi" w:hAnsiTheme="majorHAnsi" w:cstheme="majorHAnsi"/>
        </w:rPr>
        <w:t>possível</w:t>
      </w:r>
      <w:proofErr w:type="spellEnd"/>
      <w:r w:rsidR="0013745D">
        <w:rPr>
          <w:rFonts w:asciiTheme="majorHAnsi" w:hAnsiTheme="majorHAnsi" w:cstheme="majorHAnsi"/>
        </w:rPr>
        <w:t xml:space="preserve">, </w:t>
      </w:r>
      <w:proofErr w:type="spellStart"/>
      <w:r w:rsidR="0013745D">
        <w:rPr>
          <w:rFonts w:asciiTheme="majorHAnsi" w:hAnsiTheme="majorHAnsi" w:cstheme="majorHAnsi"/>
        </w:rPr>
        <w:t>ele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não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nos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cobr</w:t>
      </w:r>
      <w:r w:rsidR="0013745D">
        <w:rPr>
          <w:rFonts w:asciiTheme="majorHAnsi" w:hAnsiTheme="majorHAnsi" w:cstheme="majorHAnsi"/>
        </w:rPr>
        <w:t>e</w:t>
      </w:r>
      <w:proofErr w:type="spellEnd"/>
      <w:r w:rsidRPr="00AE22B6">
        <w:rPr>
          <w:rFonts w:asciiTheme="majorHAnsi" w:hAnsiTheme="majorHAnsi" w:cstheme="majorHAnsi"/>
        </w:rPr>
        <w:t xml:space="preserve"> </w:t>
      </w:r>
      <w:proofErr w:type="spellStart"/>
      <w:r w:rsidRPr="00AE22B6">
        <w:rPr>
          <w:rFonts w:asciiTheme="majorHAnsi" w:hAnsiTheme="majorHAnsi" w:cstheme="majorHAnsi"/>
        </w:rPr>
        <w:t>essa</w:t>
      </w:r>
      <w:proofErr w:type="spellEnd"/>
      <w:r w:rsidRPr="00AE22B6">
        <w:rPr>
          <w:rFonts w:asciiTheme="majorHAnsi" w:hAnsiTheme="majorHAnsi" w:cstheme="majorHAnsi"/>
        </w:rPr>
        <w:t xml:space="preserve"> taxa</w:t>
      </w:r>
      <w:r w:rsidR="000E5998" w:rsidRPr="00AE22B6">
        <w:rPr>
          <w:rFonts w:asciiTheme="majorHAnsi" w:hAnsiTheme="majorHAnsi" w:cstheme="majorHAnsi"/>
        </w:rPr>
        <w:t xml:space="preserve"> mensal </w:t>
      </w:r>
      <w:proofErr w:type="spellStart"/>
      <w:r w:rsidR="000E5998" w:rsidRPr="00AE22B6">
        <w:rPr>
          <w:rFonts w:asciiTheme="majorHAnsi" w:hAnsiTheme="majorHAnsi" w:cstheme="majorHAnsi"/>
        </w:rPr>
        <w:t>já</w:t>
      </w:r>
      <w:proofErr w:type="spellEnd"/>
      <w:r w:rsidR="000E5998" w:rsidRPr="00AE22B6">
        <w:rPr>
          <w:rFonts w:asciiTheme="majorHAnsi" w:hAnsiTheme="majorHAnsi" w:cstheme="majorHAnsi"/>
        </w:rPr>
        <w:t xml:space="preserve"> que </w:t>
      </w:r>
      <w:proofErr w:type="gramStart"/>
      <w:r w:rsidR="000E5998" w:rsidRPr="00AE22B6">
        <w:rPr>
          <w:rFonts w:asciiTheme="majorHAnsi" w:hAnsiTheme="majorHAnsi" w:cstheme="majorHAnsi"/>
        </w:rPr>
        <w:t>a</w:t>
      </w:r>
      <w:proofErr w:type="gramEnd"/>
      <w:r w:rsidR="000E5998" w:rsidRPr="00AE22B6">
        <w:rPr>
          <w:rFonts w:asciiTheme="majorHAnsi" w:hAnsiTheme="majorHAnsi" w:cstheme="majorHAnsi"/>
        </w:rPr>
        <w:t xml:space="preserve"> e</w:t>
      </w:r>
      <w:proofErr w:type="spellStart"/>
      <w:r w:rsidR="000E5998" w:rsidRPr="00AE22B6">
        <w:rPr>
          <w:rFonts w:asciiTheme="majorHAnsi" w:hAnsiTheme="majorHAnsi" w:cstheme="majorHAnsi"/>
        </w:rPr>
        <w:t>mpresa</w:t>
      </w:r>
      <w:proofErr w:type="spellEnd"/>
      <w:r w:rsidR="000E5998" w:rsidRPr="00AE22B6">
        <w:rPr>
          <w:rFonts w:asciiTheme="majorHAnsi" w:hAnsiTheme="majorHAnsi" w:cstheme="majorHAnsi"/>
        </w:rPr>
        <w:t xml:space="preserve"> </w:t>
      </w:r>
      <w:proofErr w:type="spellStart"/>
      <w:r w:rsidR="000E5998" w:rsidRPr="00AE22B6">
        <w:rPr>
          <w:rFonts w:asciiTheme="majorHAnsi" w:hAnsiTheme="majorHAnsi" w:cstheme="majorHAnsi"/>
        </w:rPr>
        <w:t>não</w:t>
      </w:r>
      <w:proofErr w:type="spellEnd"/>
      <w:r w:rsidR="000E5998" w:rsidRPr="00AE22B6">
        <w:rPr>
          <w:rFonts w:asciiTheme="majorHAnsi" w:hAnsiTheme="majorHAnsi" w:cstheme="majorHAnsi"/>
        </w:rPr>
        <w:t xml:space="preserve"> </w:t>
      </w:r>
      <w:proofErr w:type="spellStart"/>
      <w:r w:rsidR="000E5998" w:rsidRPr="00AE22B6">
        <w:rPr>
          <w:rFonts w:asciiTheme="majorHAnsi" w:hAnsiTheme="majorHAnsi" w:cstheme="majorHAnsi"/>
        </w:rPr>
        <w:t>terá</w:t>
      </w:r>
      <w:proofErr w:type="spellEnd"/>
      <w:r w:rsidR="000E5998" w:rsidRPr="00AE22B6">
        <w:rPr>
          <w:rFonts w:asciiTheme="majorHAnsi" w:hAnsiTheme="majorHAnsi" w:cstheme="majorHAnsi"/>
        </w:rPr>
        <w:t xml:space="preserve"> </w:t>
      </w:r>
      <w:proofErr w:type="spellStart"/>
      <w:r w:rsidR="000E5998" w:rsidRPr="00AE22B6">
        <w:rPr>
          <w:rFonts w:asciiTheme="majorHAnsi" w:hAnsiTheme="majorHAnsi" w:cstheme="majorHAnsi"/>
        </w:rPr>
        <w:t>nenhuma</w:t>
      </w:r>
      <w:proofErr w:type="spellEnd"/>
      <w:r w:rsidR="000E5998" w:rsidRPr="00AE22B6">
        <w:rPr>
          <w:rFonts w:asciiTheme="majorHAnsi" w:hAnsiTheme="majorHAnsi" w:cstheme="majorHAnsi"/>
        </w:rPr>
        <w:t xml:space="preserve"> </w:t>
      </w:r>
      <w:proofErr w:type="spellStart"/>
      <w:r w:rsidR="000E5998" w:rsidRPr="00AE22B6">
        <w:rPr>
          <w:rFonts w:asciiTheme="majorHAnsi" w:hAnsiTheme="majorHAnsi" w:cstheme="majorHAnsi"/>
        </w:rPr>
        <w:t>movimentação</w:t>
      </w:r>
      <w:proofErr w:type="spellEnd"/>
      <w:r w:rsidR="000E5998" w:rsidRPr="00AE22B6">
        <w:rPr>
          <w:rFonts w:asciiTheme="majorHAnsi" w:hAnsiTheme="majorHAnsi" w:cstheme="majorHAnsi"/>
        </w:rPr>
        <w:t>.</w:t>
      </w:r>
    </w:p>
    <w:p w14:paraId="6DAAC530" w14:textId="10C1F1A9" w:rsidR="000E5998" w:rsidRDefault="000E5998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Outra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possibilidade</w:t>
      </w:r>
      <w:proofErr w:type="spellEnd"/>
      <w:r>
        <w:rPr>
          <w:rFonts w:asciiTheme="majorHAnsi" w:hAnsiTheme="majorHAnsi" w:cstheme="majorHAnsi"/>
        </w:rPr>
        <w:t xml:space="preserve"> é </w:t>
      </w:r>
      <w:proofErr w:type="spellStart"/>
      <w:r>
        <w:rPr>
          <w:rFonts w:asciiTheme="majorHAnsi" w:hAnsiTheme="majorHAnsi" w:cstheme="majorHAnsi"/>
        </w:rPr>
        <w:t>vê</w:t>
      </w:r>
      <w:proofErr w:type="spellEnd"/>
      <w:r>
        <w:rPr>
          <w:rFonts w:asciiTheme="majorHAnsi" w:hAnsiTheme="majorHAnsi" w:cstheme="majorHAnsi"/>
        </w:rPr>
        <w:t xml:space="preserve"> com o Morais da </w:t>
      </w:r>
      <w:proofErr w:type="spellStart"/>
      <w:r>
        <w:rPr>
          <w:rFonts w:asciiTheme="majorHAnsi" w:hAnsiTheme="majorHAnsi" w:cstheme="majorHAnsi"/>
        </w:rPr>
        <w:t>Realtiming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caso</w:t>
      </w:r>
      <w:proofErr w:type="spellEnd"/>
      <w:r>
        <w:rPr>
          <w:rFonts w:asciiTheme="majorHAnsi" w:hAnsiTheme="majorHAnsi" w:cstheme="majorHAnsi"/>
        </w:rPr>
        <w:t xml:space="preserve"> a </w:t>
      </w:r>
      <w:proofErr w:type="spellStart"/>
      <w:r>
        <w:rPr>
          <w:rFonts w:asciiTheme="majorHAnsi" w:hAnsiTheme="majorHAnsi" w:cstheme="majorHAnsi"/>
        </w:rPr>
        <w:t>Canions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aconteça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em</w:t>
      </w:r>
      <w:proofErr w:type="spellEnd"/>
      <w:r>
        <w:rPr>
          <w:rFonts w:asciiTheme="majorHAnsi" w:hAnsiTheme="majorHAnsi" w:cstheme="majorHAnsi"/>
        </w:rPr>
        <w:t xml:space="preserve"> 2027, se </w:t>
      </w:r>
      <w:proofErr w:type="spellStart"/>
      <w:r>
        <w:rPr>
          <w:rFonts w:asciiTheme="majorHAnsi" w:hAnsiTheme="majorHAnsi" w:cstheme="majorHAnsi"/>
        </w:rPr>
        <w:t>ele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absorveria</w:t>
      </w:r>
      <w:proofErr w:type="spellEnd"/>
      <w:r>
        <w:rPr>
          <w:rFonts w:asciiTheme="majorHAnsi" w:hAnsiTheme="majorHAnsi" w:cstheme="majorHAnsi"/>
        </w:rPr>
        <w:t xml:space="preserve"> o </w:t>
      </w:r>
      <w:proofErr w:type="spellStart"/>
      <w:r>
        <w:rPr>
          <w:rFonts w:asciiTheme="majorHAnsi" w:hAnsiTheme="majorHAnsi" w:cstheme="majorHAnsi"/>
        </w:rPr>
        <w:t>recebimento</w:t>
      </w:r>
      <w:proofErr w:type="spellEnd"/>
      <w:r>
        <w:rPr>
          <w:rFonts w:asciiTheme="majorHAnsi" w:hAnsiTheme="majorHAnsi" w:cstheme="majorHAnsi"/>
        </w:rPr>
        <w:t xml:space="preserve"> das </w:t>
      </w:r>
      <w:proofErr w:type="spellStart"/>
      <w:r>
        <w:rPr>
          <w:rFonts w:asciiTheme="majorHAnsi" w:hAnsiTheme="majorHAnsi" w:cstheme="majorHAnsi"/>
        </w:rPr>
        <w:t>inscrições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conta</w:t>
      </w:r>
      <w:proofErr w:type="spellEnd"/>
      <w:r>
        <w:rPr>
          <w:rFonts w:asciiTheme="majorHAnsi" w:hAnsiTheme="majorHAnsi" w:cstheme="majorHAnsi"/>
        </w:rPr>
        <w:t xml:space="preserve"> da </w:t>
      </w:r>
      <w:proofErr w:type="spellStart"/>
      <w:r>
        <w:rPr>
          <w:rFonts w:asciiTheme="majorHAnsi" w:hAnsiTheme="majorHAnsi" w:cstheme="majorHAnsi"/>
        </w:rPr>
        <w:t>empresa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dele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onde</w:t>
      </w:r>
      <w:proofErr w:type="spellEnd"/>
      <w:r>
        <w:rPr>
          <w:rFonts w:asciiTheme="majorHAnsi" w:hAnsiTheme="majorHAnsi" w:cstheme="majorHAnsi"/>
        </w:rPr>
        <w:t xml:space="preserve"> o valor do </w:t>
      </w:r>
      <w:proofErr w:type="spellStart"/>
      <w:r>
        <w:rPr>
          <w:rFonts w:asciiTheme="majorHAnsi" w:hAnsiTheme="majorHAnsi" w:cstheme="majorHAnsi"/>
        </w:rPr>
        <w:t>serviço</w:t>
      </w:r>
      <w:proofErr w:type="spellEnd"/>
      <w:r>
        <w:rPr>
          <w:rFonts w:asciiTheme="majorHAnsi" w:hAnsiTheme="majorHAnsi" w:cstheme="majorHAnsi"/>
        </w:rPr>
        <w:t xml:space="preserve"> seria </w:t>
      </w:r>
      <w:proofErr w:type="spellStart"/>
      <w:r>
        <w:rPr>
          <w:rFonts w:asciiTheme="majorHAnsi" w:hAnsiTheme="majorHAnsi" w:cstheme="majorHAnsi"/>
        </w:rPr>
        <w:t>maior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pelo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fato</w:t>
      </w:r>
      <w:proofErr w:type="spellEnd"/>
      <w:r>
        <w:rPr>
          <w:rFonts w:asciiTheme="majorHAnsi" w:hAnsiTheme="majorHAnsi" w:cstheme="majorHAnsi"/>
        </w:rPr>
        <w:t xml:space="preserve"> dos </w:t>
      </w:r>
      <w:proofErr w:type="spellStart"/>
      <w:r>
        <w:rPr>
          <w:rFonts w:asciiTheme="majorHAnsi" w:hAnsiTheme="majorHAnsi" w:cstheme="majorHAnsi"/>
        </w:rPr>
        <w:t>impostos</w:t>
      </w:r>
      <w:proofErr w:type="spellEnd"/>
      <w:r w:rsidR="0013745D">
        <w:rPr>
          <w:rFonts w:asciiTheme="majorHAnsi" w:hAnsiTheme="majorHAnsi" w:cstheme="majorHAnsi"/>
        </w:rPr>
        <w:t xml:space="preserve"> </w:t>
      </w:r>
      <w:proofErr w:type="spellStart"/>
      <w:r w:rsidR="0013745D">
        <w:rPr>
          <w:rFonts w:asciiTheme="majorHAnsi" w:hAnsiTheme="majorHAnsi" w:cstheme="majorHAnsi"/>
        </w:rPr>
        <w:t>que</w:t>
      </w:r>
      <w:proofErr w:type="spellEnd"/>
      <w:r w:rsidR="0013745D">
        <w:rPr>
          <w:rFonts w:asciiTheme="majorHAnsi" w:hAnsiTheme="majorHAnsi" w:cstheme="majorHAnsi"/>
        </w:rPr>
        <w:t xml:space="preserve"> </w:t>
      </w:r>
      <w:proofErr w:type="spellStart"/>
      <w:r w:rsidR="0013745D">
        <w:rPr>
          <w:rFonts w:asciiTheme="majorHAnsi" w:hAnsiTheme="majorHAnsi" w:cstheme="majorHAnsi"/>
        </w:rPr>
        <w:t>ele</w:t>
      </w:r>
      <w:proofErr w:type="spellEnd"/>
      <w:r w:rsidR="0013745D">
        <w:rPr>
          <w:rFonts w:asciiTheme="majorHAnsi" w:hAnsiTheme="majorHAnsi" w:cstheme="majorHAnsi"/>
        </w:rPr>
        <w:t xml:space="preserve"> </w:t>
      </w:r>
      <w:proofErr w:type="spellStart"/>
      <w:r w:rsidR="0013745D">
        <w:rPr>
          <w:rFonts w:asciiTheme="majorHAnsi" w:hAnsiTheme="majorHAnsi" w:cstheme="majorHAnsi"/>
        </w:rPr>
        <w:t>terá</w:t>
      </w:r>
      <w:proofErr w:type="spellEnd"/>
      <w:r w:rsidR="0013745D">
        <w:rPr>
          <w:rFonts w:asciiTheme="majorHAnsi" w:hAnsiTheme="majorHAnsi" w:cstheme="majorHAnsi"/>
        </w:rPr>
        <w:t xml:space="preserve"> de </w:t>
      </w:r>
      <w:proofErr w:type="spellStart"/>
      <w:r w:rsidR="0013745D">
        <w:rPr>
          <w:rFonts w:asciiTheme="majorHAnsi" w:hAnsiTheme="majorHAnsi" w:cstheme="majorHAnsi"/>
        </w:rPr>
        <w:t>pagar</w:t>
      </w:r>
      <w:proofErr w:type="spellEnd"/>
      <w:r w:rsidR="00AE22B6">
        <w:rPr>
          <w:rFonts w:asciiTheme="majorHAnsi" w:hAnsiTheme="majorHAnsi" w:cstheme="majorHAnsi"/>
        </w:rPr>
        <w:t>.</w:t>
      </w:r>
    </w:p>
    <w:p w14:paraId="458287C0" w14:textId="24213281" w:rsidR="0013745D" w:rsidRDefault="0013745D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Manterei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contato</w:t>
      </w:r>
      <w:proofErr w:type="spellEnd"/>
      <w:r>
        <w:rPr>
          <w:rFonts w:asciiTheme="majorHAnsi" w:hAnsiTheme="majorHAnsi" w:cstheme="majorHAnsi"/>
        </w:rPr>
        <w:t xml:space="preserve"> com o Contador </w:t>
      </w:r>
      <w:proofErr w:type="spellStart"/>
      <w:r>
        <w:rPr>
          <w:rFonts w:asciiTheme="majorHAnsi" w:hAnsiTheme="majorHAnsi" w:cstheme="majorHAnsi"/>
        </w:rPr>
        <w:t>pra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vê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como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será</w:t>
      </w:r>
      <w:proofErr w:type="spellEnd"/>
      <w:r>
        <w:rPr>
          <w:rFonts w:asciiTheme="majorHAnsi" w:hAnsiTheme="majorHAnsi" w:cstheme="majorHAnsi"/>
        </w:rPr>
        <w:t xml:space="preserve"> o percentual de </w:t>
      </w:r>
      <w:proofErr w:type="spellStart"/>
      <w:r>
        <w:rPr>
          <w:rFonts w:asciiTheme="majorHAnsi" w:hAnsiTheme="majorHAnsi" w:cstheme="majorHAnsi"/>
        </w:rPr>
        <w:t>impostos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já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iremos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arrecadar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recursos</w:t>
      </w:r>
      <w:proofErr w:type="spellEnd"/>
      <w:r>
        <w:rPr>
          <w:rFonts w:asciiTheme="majorHAnsi" w:hAnsiTheme="majorHAnsi" w:cstheme="majorHAnsi"/>
        </w:rPr>
        <w:t xml:space="preserve">, mas </w:t>
      </w:r>
      <w:proofErr w:type="spellStart"/>
      <w:r>
        <w:rPr>
          <w:rFonts w:asciiTheme="majorHAnsi" w:hAnsiTheme="majorHAnsi" w:cstheme="majorHAnsi"/>
        </w:rPr>
        <w:t>teremos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diversas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despesas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onde</w:t>
      </w:r>
      <w:proofErr w:type="spellEnd"/>
      <w:r>
        <w:rPr>
          <w:rFonts w:asciiTheme="majorHAnsi" w:hAnsiTheme="majorHAnsi" w:cstheme="majorHAnsi"/>
        </w:rPr>
        <w:t xml:space="preserve"> as </w:t>
      </w:r>
      <w:proofErr w:type="spellStart"/>
      <w:r>
        <w:rPr>
          <w:rFonts w:asciiTheme="majorHAnsi" w:hAnsiTheme="majorHAnsi" w:cstheme="majorHAnsi"/>
        </w:rPr>
        <w:t>notas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fiscais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serão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emitidas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nome</w:t>
      </w:r>
      <w:proofErr w:type="spellEnd"/>
      <w:r>
        <w:rPr>
          <w:rFonts w:asciiTheme="majorHAnsi" w:hAnsiTheme="majorHAnsi" w:cstheme="majorHAnsi"/>
        </w:rPr>
        <w:t xml:space="preserve"> da </w:t>
      </w:r>
      <w:proofErr w:type="spellStart"/>
      <w:r>
        <w:rPr>
          <w:rFonts w:asciiTheme="majorHAnsi" w:hAnsiTheme="majorHAnsi" w:cstheme="majorHAnsi"/>
        </w:rPr>
        <w:t>empresa</w:t>
      </w:r>
      <w:proofErr w:type="spellEnd"/>
      <w:r>
        <w:rPr>
          <w:rFonts w:asciiTheme="majorHAnsi" w:hAnsiTheme="majorHAnsi" w:cstheme="majorHAnsi"/>
        </w:rPr>
        <w:t xml:space="preserve"> para </w:t>
      </w:r>
      <w:proofErr w:type="spellStart"/>
      <w:r>
        <w:rPr>
          <w:rFonts w:asciiTheme="majorHAnsi" w:hAnsiTheme="majorHAnsi" w:cstheme="majorHAnsi"/>
        </w:rPr>
        <w:t>fechamento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contábil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mensalmente</w:t>
      </w:r>
      <w:proofErr w:type="spellEnd"/>
      <w:r>
        <w:rPr>
          <w:rFonts w:asciiTheme="majorHAnsi" w:hAnsiTheme="majorHAnsi" w:cstheme="majorHAnsi"/>
        </w:rPr>
        <w:t xml:space="preserve">. </w:t>
      </w:r>
    </w:p>
    <w:p w14:paraId="676AE84E" w14:textId="57BCF213" w:rsidR="0013745D" w:rsidRPr="00C34796" w:rsidRDefault="0013745D" w:rsidP="00C34796">
      <w:pPr>
        <w:pStyle w:val="PargrafodaLista"/>
        <w:numPr>
          <w:ilvl w:val="0"/>
          <w:numId w:val="12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Como </w:t>
      </w:r>
      <w:proofErr w:type="spellStart"/>
      <w:r>
        <w:rPr>
          <w:rFonts w:asciiTheme="majorHAnsi" w:hAnsiTheme="majorHAnsi" w:cstheme="majorHAnsi"/>
        </w:rPr>
        <w:t>essa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empresa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não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tem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funcionamento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venda</w:t>
      </w:r>
      <w:proofErr w:type="spellEnd"/>
      <w:r>
        <w:rPr>
          <w:rFonts w:asciiTheme="majorHAnsi" w:hAnsiTheme="majorHAnsi" w:cstheme="majorHAnsi"/>
        </w:rPr>
        <w:t xml:space="preserve"> de </w:t>
      </w:r>
      <w:proofErr w:type="spellStart"/>
      <w:r>
        <w:rPr>
          <w:rFonts w:asciiTheme="majorHAnsi" w:hAnsiTheme="majorHAnsi" w:cstheme="majorHAnsi"/>
        </w:rPr>
        <w:t>produtos</w:t>
      </w:r>
      <w:proofErr w:type="spellEnd"/>
      <w:r>
        <w:rPr>
          <w:rFonts w:asciiTheme="majorHAnsi" w:hAnsiTheme="majorHAnsi" w:cstheme="majorHAnsi"/>
        </w:rPr>
        <w:t xml:space="preserve"> e </w:t>
      </w:r>
      <w:proofErr w:type="spellStart"/>
      <w:r>
        <w:rPr>
          <w:rFonts w:asciiTheme="majorHAnsi" w:hAnsiTheme="majorHAnsi" w:cstheme="majorHAnsi"/>
        </w:rPr>
        <w:t>serviços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imagino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impostos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incidirão</w:t>
      </w:r>
      <w:proofErr w:type="spellEnd"/>
      <w:r>
        <w:rPr>
          <w:rFonts w:asciiTheme="majorHAnsi" w:hAnsiTheme="majorHAnsi" w:cstheme="majorHAnsi"/>
        </w:rPr>
        <w:t xml:space="preserve"> da </w:t>
      </w:r>
      <w:proofErr w:type="spellStart"/>
      <w:r>
        <w:rPr>
          <w:rFonts w:asciiTheme="majorHAnsi" w:hAnsiTheme="majorHAnsi" w:cstheme="majorHAnsi"/>
        </w:rPr>
        <w:t>diferença</w:t>
      </w:r>
      <w:proofErr w:type="spellEnd"/>
      <w:r>
        <w:rPr>
          <w:rFonts w:asciiTheme="majorHAnsi" w:hAnsiTheme="majorHAnsi" w:cstheme="majorHAnsi"/>
        </w:rPr>
        <w:t xml:space="preserve"> entre </w:t>
      </w:r>
      <w:proofErr w:type="spellStart"/>
      <w:r>
        <w:rPr>
          <w:rFonts w:asciiTheme="majorHAnsi" w:hAnsiTheme="majorHAnsi" w:cstheme="majorHAnsi"/>
        </w:rPr>
        <w:t>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valores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entrarão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conta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menos</w:t>
      </w:r>
      <w:proofErr w:type="spellEnd"/>
      <w:r>
        <w:rPr>
          <w:rFonts w:asciiTheme="majorHAnsi" w:hAnsiTheme="majorHAnsi" w:cstheme="majorHAnsi"/>
        </w:rPr>
        <w:t xml:space="preserve"> as </w:t>
      </w:r>
      <w:proofErr w:type="spellStart"/>
      <w:r>
        <w:rPr>
          <w:rFonts w:asciiTheme="majorHAnsi" w:hAnsiTheme="majorHAnsi" w:cstheme="majorHAnsi"/>
        </w:rPr>
        <w:t>despesas</w:t>
      </w:r>
      <w:proofErr w:type="spellEnd"/>
      <w:r>
        <w:rPr>
          <w:rFonts w:asciiTheme="majorHAnsi" w:hAnsiTheme="majorHAnsi" w:cstheme="majorHAnsi"/>
        </w:rPr>
        <w:t xml:space="preserve"> ( ex: se </w:t>
      </w:r>
      <w:proofErr w:type="spellStart"/>
      <w:r>
        <w:rPr>
          <w:rFonts w:asciiTheme="majorHAnsi" w:hAnsiTheme="majorHAnsi" w:cstheme="majorHAnsi"/>
        </w:rPr>
        <w:t>arrecadarmos</w:t>
      </w:r>
      <w:proofErr w:type="spellEnd"/>
      <w:r>
        <w:rPr>
          <w:rFonts w:asciiTheme="majorHAnsi" w:hAnsiTheme="majorHAnsi" w:cstheme="majorHAnsi"/>
        </w:rPr>
        <w:t xml:space="preserve"> R$ 100.00,00 e </w:t>
      </w:r>
      <w:proofErr w:type="spellStart"/>
      <w:r>
        <w:rPr>
          <w:rFonts w:asciiTheme="majorHAnsi" w:hAnsiTheme="majorHAnsi" w:cstheme="majorHAnsi"/>
        </w:rPr>
        <w:t>gastarmos</w:t>
      </w:r>
      <w:proofErr w:type="spellEnd"/>
      <w:r>
        <w:rPr>
          <w:rFonts w:asciiTheme="majorHAnsi" w:hAnsiTheme="majorHAnsi" w:cstheme="majorHAnsi"/>
        </w:rPr>
        <w:t xml:space="preserve"> R$ 70.000,00 </w:t>
      </w:r>
      <w:proofErr w:type="spellStart"/>
      <w:r>
        <w:rPr>
          <w:rFonts w:asciiTheme="majorHAnsi" w:hAnsiTheme="majorHAnsi" w:cstheme="majorHAnsi"/>
        </w:rPr>
        <w:t>pagaremos</w:t>
      </w:r>
      <w:proofErr w:type="spellEnd"/>
      <w:r>
        <w:rPr>
          <w:rFonts w:asciiTheme="majorHAnsi" w:hAnsiTheme="majorHAnsi" w:cstheme="majorHAnsi"/>
        </w:rPr>
        <w:t xml:space="preserve"> 6% </w:t>
      </w:r>
      <w:proofErr w:type="spellStart"/>
      <w:r>
        <w:rPr>
          <w:rFonts w:asciiTheme="majorHAnsi" w:hAnsiTheme="majorHAnsi" w:cstheme="majorHAnsi"/>
        </w:rPr>
        <w:t>sobre</w:t>
      </w:r>
      <w:proofErr w:type="spellEnd"/>
      <w:r>
        <w:rPr>
          <w:rFonts w:asciiTheme="majorHAnsi" w:hAnsiTheme="majorHAnsi" w:cstheme="majorHAnsi"/>
        </w:rPr>
        <w:t xml:space="preserve"> R$ 30.000,00</w:t>
      </w:r>
      <w:r w:rsidR="00BB57B2">
        <w:rPr>
          <w:rFonts w:asciiTheme="majorHAnsi" w:hAnsiTheme="majorHAnsi" w:cstheme="majorHAnsi"/>
        </w:rPr>
        <w:t xml:space="preserve"> o </w:t>
      </w:r>
      <w:proofErr w:type="spellStart"/>
      <w:r w:rsidR="00BB57B2">
        <w:rPr>
          <w:rFonts w:asciiTheme="majorHAnsi" w:hAnsiTheme="majorHAnsi" w:cstheme="majorHAnsi"/>
        </w:rPr>
        <w:t>que</w:t>
      </w:r>
      <w:proofErr w:type="spellEnd"/>
      <w:r w:rsidR="00BB57B2">
        <w:rPr>
          <w:rFonts w:asciiTheme="majorHAnsi" w:hAnsiTheme="majorHAnsi" w:cstheme="majorHAnsi"/>
        </w:rPr>
        <w:t xml:space="preserve"> </w:t>
      </w:r>
      <w:proofErr w:type="spellStart"/>
      <w:r w:rsidR="00BB57B2">
        <w:rPr>
          <w:rFonts w:asciiTheme="majorHAnsi" w:hAnsiTheme="majorHAnsi" w:cstheme="majorHAnsi"/>
        </w:rPr>
        <w:t>daria</w:t>
      </w:r>
      <w:proofErr w:type="spellEnd"/>
      <w:r w:rsidR="00BB57B2">
        <w:rPr>
          <w:rFonts w:asciiTheme="majorHAnsi" w:hAnsiTheme="majorHAnsi" w:cstheme="majorHAnsi"/>
        </w:rPr>
        <w:t xml:space="preserve"> R$ 1.800,00 de </w:t>
      </w:r>
      <w:proofErr w:type="spellStart"/>
      <w:r w:rsidR="00BB57B2">
        <w:rPr>
          <w:rFonts w:asciiTheme="majorHAnsi" w:hAnsiTheme="majorHAnsi" w:cstheme="majorHAnsi"/>
        </w:rPr>
        <w:t>imposto</w:t>
      </w:r>
      <w:proofErr w:type="spellEnd"/>
      <w:r w:rsidR="00BB57B2">
        <w:rPr>
          <w:rFonts w:asciiTheme="majorHAnsi" w:hAnsiTheme="majorHAnsi" w:cstheme="majorHAnsi"/>
        </w:rPr>
        <w:t xml:space="preserve">. Esse valor </w:t>
      </w:r>
      <w:proofErr w:type="spellStart"/>
      <w:r w:rsidR="00BB57B2">
        <w:rPr>
          <w:rFonts w:asciiTheme="majorHAnsi" w:hAnsiTheme="majorHAnsi" w:cstheme="majorHAnsi"/>
        </w:rPr>
        <w:t>ficará</w:t>
      </w:r>
      <w:proofErr w:type="spellEnd"/>
      <w:r w:rsidR="00BB57B2">
        <w:rPr>
          <w:rFonts w:asciiTheme="majorHAnsi" w:hAnsiTheme="majorHAnsi" w:cstheme="majorHAnsi"/>
        </w:rPr>
        <w:t xml:space="preserve"> num </w:t>
      </w:r>
      <w:proofErr w:type="spellStart"/>
      <w:r w:rsidR="00BB57B2">
        <w:rPr>
          <w:rFonts w:asciiTheme="majorHAnsi" w:hAnsiTheme="majorHAnsi" w:cstheme="majorHAnsi"/>
        </w:rPr>
        <w:t>fundo</w:t>
      </w:r>
      <w:proofErr w:type="spellEnd"/>
      <w:r w:rsidR="00BB57B2">
        <w:rPr>
          <w:rFonts w:asciiTheme="majorHAnsi" w:hAnsiTheme="majorHAnsi" w:cstheme="majorHAnsi"/>
        </w:rPr>
        <w:t xml:space="preserve"> para </w:t>
      </w:r>
      <w:proofErr w:type="spellStart"/>
      <w:r w:rsidR="00BB57B2">
        <w:rPr>
          <w:rFonts w:asciiTheme="majorHAnsi" w:hAnsiTheme="majorHAnsi" w:cstheme="majorHAnsi"/>
        </w:rPr>
        <w:t>recolhimentop</w:t>
      </w:r>
      <w:proofErr w:type="spellEnd"/>
      <w:r w:rsidR="00BB57B2">
        <w:rPr>
          <w:rFonts w:asciiTheme="majorHAnsi" w:hAnsiTheme="majorHAnsi" w:cstheme="majorHAnsi"/>
        </w:rPr>
        <w:t xml:space="preserve"> </w:t>
      </w:r>
      <w:proofErr w:type="spellStart"/>
      <w:r w:rsidR="00BB57B2">
        <w:rPr>
          <w:rFonts w:asciiTheme="majorHAnsi" w:hAnsiTheme="majorHAnsi" w:cstheme="majorHAnsi"/>
        </w:rPr>
        <w:t>desses</w:t>
      </w:r>
      <w:proofErr w:type="spellEnd"/>
      <w:r w:rsidR="00BB57B2">
        <w:rPr>
          <w:rFonts w:asciiTheme="majorHAnsi" w:hAnsiTheme="majorHAnsi" w:cstheme="majorHAnsi"/>
        </w:rPr>
        <w:t xml:space="preserve"> </w:t>
      </w:r>
      <w:proofErr w:type="spellStart"/>
      <w:r w:rsidR="00BB57B2">
        <w:rPr>
          <w:rFonts w:asciiTheme="majorHAnsi" w:hAnsiTheme="majorHAnsi" w:cstheme="majorHAnsi"/>
        </w:rPr>
        <w:t>impostos</w:t>
      </w:r>
      <w:proofErr w:type="spellEnd"/>
      <w:r w:rsidR="00BB57B2">
        <w:rPr>
          <w:rFonts w:asciiTheme="majorHAnsi" w:hAnsiTheme="majorHAnsi" w:cstheme="majorHAnsi"/>
        </w:rPr>
        <w:t>.</w:t>
      </w:r>
    </w:p>
    <w:sectPr w:rsidR="0013745D" w:rsidRPr="00C34796" w:rsidSect="001C3829">
      <w:pgSz w:w="12240" w:h="15840"/>
      <w:pgMar w:top="1134" w:right="1077" w:bottom="102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FE1009"/>
    <w:multiLevelType w:val="hybridMultilevel"/>
    <w:tmpl w:val="752CA0C2"/>
    <w:lvl w:ilvl="0" w:tplc="C8D2B57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587DE"/>
    <w:multiLevelType w:val="singleLevel"/>
    <w:tmpl w:val="5A3587D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1" w15:restartNumberingAfterBreak="0">
    <w:nsid w:val="75FA3DED"/>
    <w:multiLevelType w:val="hybridMultilevel"/>
    <w:tmpl w:val="89863B9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9067449">
    <w:abstractNumId w:val="8"/>
  </w:num>
  <w:num w:numId="2" w16cid:durableId="1256982354">
    <w:abstractNumId w:val="6"/>
  </w:num>
  <w:num w:numId="3" w16cid:durableId="2105227834">
    <w:abstractNumId w:val="5"/>
  </w:num>
  <w:num w:numId="4" w16cid:durableId="1512991798">
    <w:abstractNumId w:val="4"/>
  </w:num>
  <w:num w:numId="5" w16cid:durableId="803230731">
    <w:abstractNumId w:val="7"/>
  </w:num>
  <w:num w:numId="6" w16cid:durableId="1968660756">
    <w:abstractNumId w:val="3"/>
  </w:num>
  <w:num w:numId="7" w16cid:durableId="727338931">
    <w:abstractNumId w:val="2"/>
  </w:num>
  <w:num w:numId="8" w16cid:durableId="520827295">
    <w:abstractNumId w:val="1"/>
  </w:num>
  <w:num w:numId="9" w16cid:durableId="787898801">
    <w:abstractNumId w:val="0"/>
  </w:num>
  <w:num w:numId="10" w16cid:durableId="1867980409">
    <w:abstractNumId w:val="11"/>
  </w:num>
  <w:num w:numId="11" w16cid:durableId="1147554249">
    <w:abstractNumId w:val="10"/>
    <w:lvlOverride w:ilvl="0">
      <w:startOverride w:val="1"/>
    </w:lvlOverride>
  </w:num>
  <w:num w:numId="12" w16cid:durableId="1429691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B2"/>
    <w:rsid w:val="0001429E"/>
    <w:rsid w:val="00034616"/>
    <w:rsid w:val="0006063C"/>
    <w:rsid w:val="000B3CED"/>
    <w:rsid w:val="000E5998"/>
    <w:rsid w:val="0013745D"/>
    <w:rsid w:val="0014364D"/>
    <w:rsid w:val="0015074B"/>
    <w:rsid w:val="00184294"/>
    <w:rsid w:val="001C3829"/>
    <w:rsid w:val="00221011"/>
    <w:rsid w:val="00253286"/>
    <w:rsid w:val="0028145C"/>
    <w:rsid w:val="0029639D"/>
    <w:rsid w:val="00326F90"/>
    <w:rsid w:val="00347BBA"/>
    <w:rsid w:val="003571BB"/>
    <w:rsid w:val="0038601F"/>
    <w:rsid w:val="0039735D"/>
    <w:rsid w:val="004B49C8"/>
    <w:rsid w:val="00532B36"/>
    <w:rsid w:val="005366D1"/>
    <w:rsid w:val="0058741F"/>
    <w:rsid w:val="00640D58"/>
    <w:rsid w:val="00661FCA"/>
    <w:rsid w:val="006F3B82"/>
    <w:rsid w:val="007708CE"/>
    <w:rsid w:val="00780CDD"/>
    <w:rsid w:val="007D5C76"/>
    <w:rsid w:val="00870132"/>
    <w:rsid w:val="00911888"/>
    <w:rsid w:val="009268DC"/>
    <w:rsid w:val="009D0698"/>
    <w:rsid w:val="00AA1D8D"/>
    <w:rsid w:val="00AE22B6"/>
    <w:rsid w:val="00B060C5"/>
    <w:rsid w:val="00B254E5"/>
    <w:rsid w:val="00B45457"/>
    <w:rsid w:val="00B47730"/>
    <w:rsid w:val="00B47EA0"/>
    <w:rsid w:val="00B6453C"/>
    <w:rsid w:val="00B90D98"/>
    <w:rsid w:val="00BB57B2"/>
    <w:rsid w:val="00C305A0"/>
    <w:rsid w:val="00C34796"/>
    <w:rsid w:val="00CB0664"/>
    <w:rsid w:val="00CB1DD7"/>
    <w:rsid w:val="00CC198E"/>
    <w:rsid w:val="00D02CF2"/>
    <w:rsid w:val="00D166C1"/>
    <w:rsid w:val="00D35F69"/>
    <w:rsid w:val="00D81768"/>
    <w:rsid w:val="00EA2C65"/>
    <w:rsid w:val="00EC1348"/>
    <w:rsid w:val="00F65B11"/>
    <w:rsid w:val="00FA1975"/>
    <w:rsid w:val="00FA2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7EAE3"/>
  <w14:defaultImageDpi w14:val="300"/>
  <w15:docId w15:val="{FC56B3BE-0A11-45B2-8EB4-DD30BD18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423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nichollas paes</cp:lastModifiedBy>
  <cp:revision>29</cp:revision>
  <dcterms:created xsi:type="dcterms:W3CDTF">2025-10-15T00:00:00Z</dcterms:created>
  <dcterms:modified xsi:type="dcterms:W3CDTF">2026-03-05T00:56:00Z</dcterms:modified>
  <cp:category/>
</cp:coreProperties>
</file>